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724" w:lineRule="exact" w:before="0" w:after="0"/>
        <w:ind w:left="2304" w:right="0" w:firstLine="0"/>
        <w:jc w:val="left"/>
      </w:pPr>
      <w:r>
        <w:rPr>
          <w:spacing w:val="-10"/>
          <w:rFonts w:ascii="Algerian" w:hAnsi="Algerian" w:eastAsia="Algerian"/>
          <w:color w:val="EBEBEB"/>
          <w:sz w:val="96"/>
        </w:rPr>
        <w:t>Concurrent Mix calculator</w:t>
      </w:r>
    </w:p>
    <w:p>
      <w:pPr>
        <w:autoSpaceDN w:val="0"/>
        <w:autoSpaceDE w:val="0"/>
        <w:widowControl/>
        <w:spacing w:line="614" w:lineRule="exact" w:before="1168" w:after="0"/>
        <w:ind w:left="0" w:right="7254" w:firstLine="0"/>
        <w:jc w:val="right"/>
      </w:pPr>
      <w:r>
        <w:rPr>
          <w:spacing w:val="-10"/>
          <w:rFonts w:ascii="Times New Roman" w:hAnsi="Times New Roman" w:eastAsia="Times New Roman"/>
          <w:color w:val="E6B729"/>
          <w:sz w:val="72"/>
        </w:rPr>
        <w:t>REQUIREMENTS</w:t>
      </w:r>
    </w:p>
    <w:p>
      <w:pPr>
        <w:autoSpaceDN w:val="0"/>
        <w:autoSpaceDE w:val="0"/>
        <w:widowControl/>
        <w:spacing w:line="532" w:lineRule="exact" w:before="1104" w:after="764"/>
        <w:ind w:left="988" w:right="0" w:firstLine="0"/>
        <w:jc w:val="left"/>
      </w:pPr>
      <w:r>
        <w:rPr>
          <w:spacing w:val="-10"/>
          <w:rFonts w:ascii="Century Gothic" w:hAnsi="Century Gothic" w:eastAsia="Century Gothic"/>
          <w:color w:val="EB4B47"/>
          <w:sz w:val="56"/>
        </w:rPr>
        <w:t>Hardware Requirements           Software Requirements</w:t>
      </w:r>
    </w:p>
    <w:p>
      <w:pPr>
        <w:sectPr>
          <w:pgSz w:w="19200" w:h="1080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8" w:lineRule="exact" w:before="0" w:after="0"/>
        <w:ind w:left="988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 xml:space="preserve">Storage: Minimum 4GB RAM </w:t>
      </w:r>
    </w:p>
    <w:p>
      <w:pPr>
        <w:autoSpaceDN w:val="0"/>
        <w:autoSpaceDE w:val="0"/>
        <w:widowControl/>
        <w:spacing w:line="476" w:lineRule="exact" w:before="0" w:after="0"/>
        <w:ind w:left="0" w:right="1528" w:firstLine="0"/>
        <w:jc w:val="righ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Windows 7/8/10/11</w:t>
      </w:r>
    </w:p>
    <w:p>
      <w:pPr>
        <w:autoSpaceDN w:val="0"/>
        <w:autoSpaceDE w:val="0"/>
        <w:widowControl/>
        <w:spacing w:line="432" w:lineRule="exact" w:before="0" w:after="0"/>
        <w:ind w:left="988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Processor: Intel Core i3</w:t>
      </w:r>
    </w:p>
    <w:p>
      <w:pPr>
        <w:autoSpaceDN w:val="0"/>
        <w:autoSpaceDE w:val="0"/>
        <w:widowControl/>
        <w:spacing w:line="430" w:lineRule="exact" w:before="0" w:after="0"/>
        <w:ind w:left="0" w:right="5386" w:firstLine="0"/>
        <w:jc w:val="righ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Linux</w:t>
      </w:r>
    </w:p>
    <w:p>
      <w:pPr>
        <w:autoSpaceDN w:val="0"/>
        <w:autoSpaceDE w:val="0"/>
        <w:widowControl/>
        <w:spacing w:line="530" w:lineRule="exact" w:before="0" w:after="0"/>
        <w:ind w:left="988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Input Devices: Keyboard, Mouse</w:t>
      </w:r>
    </w:p>
    <w:p>
      <w:pPr>
        <w:autoSpaceDN w:val="0"/>
        <w:autoSpaceDE w:val="0"/>
        <w:widowControl/>
        <w:spacing w:line="424" w:lineRule="exact" w:before="0" w:after="0"/>
        <w:ind w:left="0" w:right="4592" w:firstLine="0"/>
        <w:jc w:val="righ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Mac Os</w:t>
      </w:r>
    </w:p>
    <w:p>
      <w:pPr>
        <w:autoSpaceDN w:val="0"/>
        <w:tabs>
          <w:tab w:pos="11504" w:val="left"/>
        </w:tabs>
        <w:autoSpaceDE w:val="0"/>
        <w:widowControl/>
        <w:spacing w:line="522" w:lineRule="exact" w:before="0" w:after="0"/>
        <w:ind w:left="988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Personal Computers</w:t>
      </w:r>
      <w:r>
        <w:tab/>
      </w:r>
      <w:r>
        <w:rPr>
          <w:spacing w:val="-10"/>
          <w:rFonts w:ascii="Wingdings" w:hAnsi="Wingdings" w:eastAsia="Wingdings"/>
          <w:color w:val="FFFFFF"/>
          <w:sz w:val="56"/>
        </w:rPr>
        <w:t></w:t>
      </w:r>
      <w:r>
        <w:rPr>
          <w:spacing w:val="-10"/>
          <w:rFonts w:ascii="Century Gothic" w:hAnsi="Century Gothic" w:eastAsia="Century Gothic"/>
          <w:color w:val="FFFFFF"/>
          <w:sz w:val="56"/>
        </w:rPr>
        <w:t>MS Word</w:t>
      </w:r>
    </w:p>
    <w:p>
      <w:pPr>
        <w:sectPr>
          <w:type w:val="continuous"/>
          <w:pgSz w:w="19200" w:h="1080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04" w:after="0"/>
        <w:ind w:left="0" w:right="0"/>
      </w:pPr>
    </w:p>
    <w:p>
      <w:pPr>
        <w:autoSpaceDN w:val="0"/>
        <w:autoSpaceDE w:val="0"/>
        <w:widowControl/>
        <w:spacing w:line="584" w:lineRule="exact" w:before="0" w:after="0"/>
        <w:ind w:left="1224" w:right="0" w:firstLine="0"/>
        <w:jc w:val="left"/>
      </w:pPr>
      <w:r>
        <w:rPr>
          <w:spacing w:val="-10"/>
          <w:rFonts w:ascii="Times New Roman" w:hAnsi="Times New Roman" w:eastAsia="Times New Roman"/>
          <w:color w:val="EB4B47"/>
          <w:sz w:val="84"/>
        </w:rPr>
        <w:t>Introduction</w:t>
      </w:r>
    </w:p>
    <w:p>
      <w:pPr>
        <w:autoSpaceDN w:val="0"/>
        <w:tabs>
          <w:tab w:pos="1766" w:val="left"/>
        </w:tabs>
        <w:autoSpaceDE w:val="0"/>
        <w:widowControl/>
        <w:spacing w:line="324" w:lineRule="exact" w:before="602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29"/>
        </w:rPr>
        <w:t></w:t>
      </w:r>
      <w:r>
        <w:tab/>
      </w: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In civil engineering and construction materials testing, achieving the correct aggregate gradation is essential </w:t>
      </w:r>
    </w:p>
    <w:p>
      <w:pPr>
        <w:autoSpaceDN w:val="0"/>
        <w:autoSpaceDE w:val="0"/>
        <w:widowControl/>
        <w:spacing w:line="324" w:lineRule="exact" w:before="326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for producing high-quality concrete, asphalt, and pavement layers. A well-graded aggregate mix improves </w:t>
      </w:r>
    </w:p>
    <w:p>
      <w:pPr>
        <w:autoSpaceDN w:val="0"/>
        <w:autoSpaceDE w:val="0"/>
        <w:widowControl/>
        <w:spacing w:line="326" w:lineRule="exact" w:before="322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strength, durability, workability, and overall performance of the final construction material. However, </w:t>
      </w:r>
    </w:p>
    <w:p>
      <w:pPr>
        <w:autoSpaceDN w:val="0"/>
        <w:autoSpaceDE w:val="0"/>
        <w:widowControl/>
        <w:spacing w:line="324" w:lineRule="exact" w:before="32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aggregates used on site often come from different sources and have varying gradation characteristics. To </w:t>
      </w:r>
    </w:p>
    <w:p>
      <w:pPr>
        <w:autoSpaceDN w:val="0"/>
        <w:autoSpaceDE w:val="0"/>
        <w:widowControl/>
        <w:spacing w:line="324" w:lineRule="exact" w:before="324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obtain a desired final gradation, these different aggregates must be blended in suitable proportions. This </w:t>
      </w:r>
    </w:p>
    <w:p>
      <w:pPr>
        <w:autoSpaceDN w:val="0"/>
        <w:autoSpaceDE w:val="0"/>
        <w:widowControl/>
        <w:spacing w:line="328" w:lineRule="exact" w:before="320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process is known as </w:t>
      </w:r>
      <w:r>
        <w:rPr>
          <w:spacing w:val="-10"/>
          <w:rFonts w:ascii="Times New Roman,Bold" w:hAnsi="Times New Roman,Bold" w:eastAsia="Times New Roman,Bold"/>
          <w:b/>
          <w:color w:val="FFFFFF"/>
          <w:sz w:val="36"/>
        </w:rPr>
        <w:t>concurrent mixing</w:t>
      </w:r>
      <w:r>
        <w:rPr>
          <w:spacing w:val="-10"/>
          <w:rFonts w:ascii="Times New Roman" w:hAnsi="Times New Roman" w:eastAsia="Times New Roman"/>
          <w:color w:val="FFFFFF"/>
          <w:sz w:val="36"/>
        </w:rPr>
        <w:t>.</w:t>
      </w:r>
    </w:p>
    <w:p>
      <w:pPr>
        <w:autoSpaceDN w:val="0"/>
        <w:tabs>
          <w:tab w:pos="1766" w:val="left"/>
        </w:tabs>
        <w:autoSpaceDE w:val="0"/>
        <w:widowControl/>
        <w:spacing w:line="326" w:lineRule="exact" w:before="438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29"/>
        </w:rPr>
        <w:t></w:t>
      </w:r>
      <w:r>
        <w:tab/>
      </w: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A </w:t>
      </w:r>
      <w:r>
        <w:rPr>
          <w:spacing w:val="-10"/>
          <w:rFonts w:ascii="Times New Roman,Bold" w:hAnsi="Times New Roman,Bold" w:eastAsia="Times New Roman,Bold"/>
          <w:b/>
          <w:color w:val="FFFFFF"/>
          <w:sz w:val="36"/>
        </w:rPr>
        <w:t>Concurrent Mix Calculator</w:t>
      </w: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 is a computational tool designed to simplify and accurately determine the </w:t>
      </w:r>
    </w:p>
    <w:p>
      <w:pPr>
        <w:autoSpaceDN w:val="0"/>
        <w:autoSpaceDE w:val="0"/>
        <w:widowControl/>
        <w:spacing w:line="324" w:lineRule="exact" w:before="324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combined gradation when two or more aggregates are mixed together. Instead of manually performing </w:t>
      </w:r>
    </w:p>
    <w:p>
      <w:pPr>
        <w:autoSpaceDN w:val="0"/>
        <w:autoSpaceDE w:val="0"/>
        <w:widowControl/>
        <w:spacing w:line="324" w:lineRule="exact" w:before="324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repeated calculations for each sieve size and proportion, the calculator automates the process, ensuring fast, </w:t>
      </w:r>
    </w:p>
    <w:p>
      <w:pPr>
        <w:autoSpaceDN w:val="0"/>
        <w:autoSpaceDE w:val="0"/>
        <w:widowControl/>
        <w:spacing w:line="324" w:lineRule="exact" w:before="326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error-free, and reliable results. By applying weighted average calculations across all sieve sizes, the system </w:t>
      </w:r>
    </w:p>
    <w:p>
      <w:pPr>
        <w:autoSpaceDN w:val="0"/>
        <w:autoSpaceDE w:val="0"/>
        <w:widowControl/>
        <w:spacing w:line="326" w:lineRule="exact" w:before="322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 xml:space="preserve">generates the final percentage passing or retained for each sieve, enabling engineers to validate whether the </w:t>
      </w:r>
    </w:p>
    <w:p>
      <w:pPr>
        <w:autoSpaceDN w:val="0"/>
        <w:autoSpaceDE w:val="0"/>
        <w:widowControl/>
        <w:spacing w:line="324" w:lineRule="exact" w:before="324" w:after="0"/>
        <w:ind w:left="1766" w:right="0" w:firstLine="0"/>
        <w:jc w:val="left"/>
      </w:pPr>
      <w:r>
        <w:rPr>
          <w:spacing w:val="-10"/>
          <w:rFonts w:ascii="Times New Roman" w:hAnsi="Times New Roman" w:eastAsia="Times New Roman"/>
          <w:color w:val="FFFFFF"/>
          <w:sz w:val="36"/>
        </w:rPr>
        <w:t>mix meets specific standards such as MORTH, ASTM, or project-based requirements.</w:t>
      </w:r>
    </w:p>
    <w:p>
      <w:pPr>
        <w:sectPr>
          <w:pgSz w:w="19200" w:h="10800"/>
          <w:pgMar w:top="240" w:right="240" w:bottom="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336" w:type="dxa"/>
        <w:gridCol w:w="13940" w:type="dxa"/>
      </w:tblGrid>
      <w:tr>
        <w:trPr>
          <w:trHeight w:hRule="exact" w:val="904"/>
        </w:trPr>
        <w:tc>
          <w:tcPr>
            <w:tcW w:type="dxa" w:w="33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4" w:after="0"/>
              <w:ind w:left="0" w:right="0" w:firstLine="0"/>
              <w:jc w:val="left"/>
            </w:pPr>
            <w:r>
              <w:rPr>
                <w:spacing w:val="-10"/>
                <w:w w:val="101.05263559441818"/>
                <w:rFonts w:ascii="Wingdings 3" w:hAnsi="Wingdings 3" w:eastAsia="Wingdings 3"/>
                <w:color w:val="8AD0D6"/>
                <w:sz w:val="19"/>
              </w:rPr>
              <w:t></w:t>
            </w:r>
          </w:p>
        </w:tc>
        <w:tc>
          <w:tcPr>
            <w:tcW w:type="dxa" w:w="13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84" w:lineRule="exact" w:before="0" w:after="0"/>
              <w:ind w:left="0" w:right="451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EB4B47"/>
                <w:sz w:val="76"/>
              </w:rPr>
              <w:t>Algorithm</w:t>
            </w:r>
          </w:p>
          <w:p>
            <w:pPr>
              <w:autoSpaceDN w:val="0"/>
              <w:autoSpaceDE w:val="0"/>
              <w:widowControl/>
              <w:spacing w:line="184" w:lineRule="exact" w:before="0" w:after="0"/>
              <w:ind w:left="206" w:right="0" w:firstLine="0"/>
              <w:jc w:val="left"/>
            </w:pPr>
            <w:r>
              <w:rPr>
                <w:spacing w:val="-10"/>
                <w:rFonts w:ascii="Century Gothic" w:hAnsi="Century Gothic" w:eastAsia="Century Gothic"/>
                <w:b/>
                <w:color w:val="FFFFFF"/>
                <w:sz w:val="24"/>
              </w:rPr>
              <w:t>ALGORITHM: Concurrent Mix Calculator and Beam Load Calculator</w:t>
            </w:r>
          </w:p>
        </w:tc>
      </w:tr>
    </w:tbl>
    <w:p>
      <w:pPr>
        <w:autoSpaceDN w:val="0"/>
        <w:tabs>
          <w:tab w:pos="542" w:val="left"/>
        </w:tabs>
        <w:autoSpaceDE w:val="0"/>
        <w:widowControl/>
        <w:spacing w:line="160" w:lineRule="exact" w:before="270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==============================================================</w:t>
      </w:r>
    </w:p>
    <w:p>
      <w:pPr>
        <w:autoSpaceDN w:val="0"/>
        <w:autoSpaceDE w:val="0"/>
        <w:widowControl/>
        <w:spacing w:line="180" w:lineRule="exact" w:before="100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PART A: CONCRETE MIX DESIGN CALCULATOR</w:t>
      </w:r>
    </w:p>
    <w:p>
      <w:pPr>
        <w:autoSpaceDN w:val="0"/>
        <w:tabs>
          <w:tab w:pos="676" w:val="left"/>
        </w:tabs>
        <w:autoSpaceDE w:val="0"/>
        <w:widowControl/>
        <w:spacing w:line="188" w:lineRule="exact" w:before="276" w:after="0"/>
        <w:ind w:left="0" w:right="0" w:firstLine="0"/>
        <w:jc w:val="left"/>
      </w:pPr>
      <w:r>
        <w:rPr>
          <w:spacing w:val="-10"/>
          <w:w w:val="101.30525890149569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1. INPUT MODULE</w:t>
      </w:r>
    </w:p>
    <w:p>
      <w:pPr>
        <w:autoSpaceDN w:val="0"/>
        <w:autoSpaceDE w:val="0"/>
        <w:widowControl/>
        <w:spacing w:line="220" w:lineRule="exact" w:before="104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Input Parameters:</w:t>
      </w:r>
    </w:p>
    <w:p>
      <w:pPr>
        <w:autoSpaceDN w:val="0"/>
        <w:tabs>
          <w:tab w:pos="542" w:val="left"/>
        </w:tabs>
        <w:autoSpaceDE w:val="0"/>
        <w:widowControl/>
        <w:spacing w:line="230" w:lineRule="exact" w:before="194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Grade of concrete (M15, M20, M25, M30, M35, M40, etc.)</w:t>
      </w:r>
    </w:p>
    <w:p>
      <w:pPr>
        <w:autoSpaceDN w:val="0"/>
        <w:tabs>
          <w:tab w:pos="542" w:val="left"/>
        </w:tabs>
        <w:autoSpaceDE w:val="0"/>
        <w:widowControl/>
        <w:spacing w:line="230" w:lineRule="exact" w:before="190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Type of cement (OPC 33, 43, 53)</w:t>
      </w:r>
    </w:p>
    <w:p>
      <w:pPr>
        <w:autoSpaceDN w:val="0"/>
        <w:tabs>
          <w:tab w:pos="542" w:val="left"/>
        </w:tabs>
        <w:autoSpaceDE w:val="0"/>
        <w:widowControl/>
        <w:spacing w:line="230" w:lineRule="exact" w:before="186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Maximum aggregate size (10mm, 20mm, 40mm)</w:t>
      </w:r>
    </w:p>
    <w:p>
      <w:pPr>
        <w:autoSpaceDN w:val="0"/>
        <w:tabs>
          <w:tab w:pos="542" w:val="left"/>
        </w:tabs>
        <w:autoSpaceDE w:val="0"/>
        <w:widowControl/>
        <w:spacing w:line="230" w:lineRule="exact" w:before="192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Degree of workability (slump value)</w:t>
      </w:r>
    </w:p>
    <w:p>
      <w:pPr>
        <w:autoSpaceDN w:val="0"/>
        <w:tabs>
          <w:tab w:pos="542" w:val="left"/>
        </w:tabs>
        <w:autoSpaceDE w:val="0"/>
        <w:widowControl/>
        <w:spacing w:line="230" w:lineRule="exact" w:before="190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Exposure conditions (mild, moderate, severe)</w:t>
      </w:r>
    </w:p>
    <w:p>
      <w:pPr>
        <w:autoSpaceDN w:val="0"/>
        <w:tabs>
          <w:tab w:pos="542" w:val="left"/>
        </w:tabs>
        <w:autoSpaceDE w:val="0"/>
        <w:widowControl/>
        <w:spacing w:line="230" w:lineRule="exact" w:before="186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Quality of materials (aggregates, water)</w:t>
      </w:r>
    </w:p>
    <w:p>
      <w:pPr>
        <w:autoSpaceDN w:val="0"/>
        <w:tabs>
          <w:tab w:pos="542" w:val="left"/>
        </w:tabs>
        <w:autoSpaceDE w:val="0"/>
        <w:widowControl/>
        <w:spacing w:line="218" w:lineRule="exact" w:before="242" w:after="0"/>
        <w:ind w:left="0" w:right="0" w:firstLine="0"/>
        <w:jc w:val="left"/>
      </w:pPr>
      <w:r>
        <w:rPr>
          <w:spacing w:val="-10"/>
          <w:w w:val="98.08695419974948"/>
          <w:rFonts w:ascii="Wingdings 3" w:hAnsi="Wingdings 3" w:eastAsia="Wingdings 3"/>
          <w:color w:val="8AD0D6"/>
          <w:sz w:val="23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8"/>
        </w:rPr>
        <w:t>2. TARGET STRENGTH CALCULATION</w:t>
      </w:r>
    </w:p>
    <w:p>
      <w:pPr>
        <w:autoSpaceDN w:val="0"/>
        <w:autoSpaceDE w:val="0"/>
        <w:widowControl/>
        <w:spacing w:line="176" w:lineRule="exact" w:before="112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Process:</w:t>
      </w:r>
    </w:p>
    <w:p>
      <w:pPr>
        <w:autoSpaceDN w:val="0"/>
        <w:autoSpaceDE w:val="0"/>
        <w:widowControl/>
        <w:spacing w:line="230" w:lineRule="exact" w:before="10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a. Obtain characteristic strength (fck) from grade</w:t>
      </w:r>
    </w:p>
    <w:p>
      <w:pPr>
        <w:autoSpaceDN w:val="0"/>
        <w:autoSpaceDE w:val="0"/>
        <w:widowControl/>
        <w:spacing w:line="226" w:lineRule="exact" w:before="58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Example: M25 → fck = 25 N/mm²</w:t>
      </w:r>
    </w:p>
    <w:p>
      <w:pPr>
        <w:autoSpaceDN w:val="0"/>
        <w:tabs>
          <w:tab w:pos="542" w:val="left"/>
        </w:tabs>
        <w:autoSpaceDE w:val="0"/>
        <w:widowControl/>
        <w:spacing w:line="232" w:lineRule="exact" w:before="190" w:after="0"/>
        <w:ind w:left="0" w:right="0" w:firstLine="0"/>
        <w:jc w:val="left"/>
      </w:pPr>
      <w:r>
        <w:rPr>
          <w:spacing w:val="-10"/>
          <w:w w:val="101.30525890149569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b. Calculate target mean strength (fm):</w:t>
      </w:r>
    </w:p>
    <w:p>
      <w:pPr>
        <w:autoSpaceDN w:val="0"/>
        <w:autoSpaceDE w:val="0"/>
        <w:widowControl/>
        <w:spacing w:line="184" w:lineRule="exact" w:before="58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fm = fck + 1.65 × s</w:t>
      </w:r>
    </w:p>
    <w:p>
      <w:pPr>
        <w:autoSpaceDN w:val="0"/>
        <w:autoSpaceDE w:val="0"/>
        <w:widowControl/>
        <w:spacing w:line="230" w:lineRule="exact" w:before="104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4"/>
        </w:rPr>
        <w:t>where s = standard deviation (depends on quality control)</w:t>
      </w:r>
    </w:p>
    <w:p>
      <w:pPr>
        <w:autoSpaceDN w:val="0"/>
        <w:tabs>
          <w:tab w:pos="542" w:val="left"/>
        </w:tabs>
        <w:autoSpaceDE w:val="0"/>
        <w:widowControl/>
        <w:spacing w:line="210" w:lineRule="exact" w:before="208" w:after="0"/>
        <w:ind w:left="0" w:right="0" w:firstLine="0"/>
        <w:jc w:val="left"/>
      </w:pPr>
      <w:r>
        <w:rPr>
          <w:spacing w:val="-10"/>
          <w:w w:val="101.30525890149569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Good control: s = 4 N/mm²</w:t>
      </w:r>
    </w:p>
    <w:p>
      <w:pPr>
        <w:autoSpaceDN w:val="0"/>
        <w:tabs>
          <w:tab w:pos="542" w:val="left"/>
        </w:tabs>
        <w:autoSpaceDE w:val="0"/>
        <w:widowControl/>
        <w:spacing w:line="212" w:lineRule="exact" w:before="228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Fair control: s = 5 N/mm²</w:t>
      </w:r>
    </w:p>
    <w:p>
      <w:pPr>
        <w:autoSpaceDN w:val="0"/>
        <w:tabs>
          <w:tab w:pos="542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rPr>
          <w:spacing w:val="-10"/>
          <w:w w:val="101.30525890149569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Output: Target mean strength</w:t>
      </w:r>
    </w:p>
    <w:p>
      <w:pPr>
        <w:sectPr>
          <w:pgSz w:w="19200" w:h="10800"/>
          <w:pgMar w:top="240" w:right="240" w:bottom="92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42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spacing w:val="-10"/>
          <w:w w:val="101.30525890149569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3.  WATER-CEMENT RATIO SELECTION</w:t>
      </w:r>
    </w:p>
    <w:p>
      <w:pPr>
        <w:autoSpaceDN w:val="0"/>
        <w:autoSpaceDE w:val="0"/>
        <w:widowControl/>
        <w:spacing w:line="148" w:lineRule="exact" w:before="94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Process:</w:t>
      </w:r>
    </w:p>
    <w:p>
      <w:pPr>
        <w:autoSpaceDN w:val="0"/>
        <w:autoSpaceDE w:val="0"/>
        <w:widowControl/>
        <w:spacing w:line="194" w:lineRule="exact" w:before="8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a. Calculate W/C ratio from target strength:</w:t>
      </w:r>
    </w:p>
    <w:p>
      <w:pPr>
        <w:autoSpaceDN w:val="0"/>
        <w:autoSpaceDE w:val="0"/>
        <w:widowControl/>
        <w:spacing w:line="194" w:lineRule="exact" w:before="4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W/C ≈ 0.5 (for approximate calculation)</w:t>
      </w:r>
    </w:p>
    <w:p>
      <w:pPr>
        <w:autoSpaceDN w:val="0"/>
        <w:tabs>
          <w:tab w:pos="542" w:val="left"/>
        </w:tabs>
        <w:autoSpaceDE w:val="0"/>
        <w:widowControl/>
        <w:spacing w:line="190" w:lineRule="exact" w:before="190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Or use empirical formula:</w:t>
      </w:r>
    </w:p>
    <w:p>
      <w:pPr>
        <w:autoSpaceDN w:val="0"/>
        <w:autoSpaceDE w:val="0"/>
        <w:widowControl/>
        <w:spacing w:line="194" w:lineRule="exact" w:before="50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fck = (fm × Ce × Wa) / (Ce + k × Wa)</w:t>
      </w:r>
    </w:p>
    <w:p>
      <w:pPr>
        <w:autoSpaceDN w:val="0"/>
        <w:autoSpaceDE w:val="0"/>
        <w:widowControl/>
        <w:spacing w:line="174" w:lineRule="exact" w:before="48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where Ce = cement content, Wa = water content, k = constant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20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b. Check durability requirements:</w:t>
      </w:r>
    </w:p>
    <w:p>
      <w:pPr>
        <w:autoSpaceDN w:val="0"/>
        <w:tabs>
          <w:tab w:pos="542" w:val="left"/>
        </w:tabs>
        <w:autoSpaceDE w:val="0"/>
        <w:widowControl/>
        <w:spacing w:line="190" w:lineRule="exact" w:before="196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Mild exposure: max W/C = 0.55</w:t>
      </w:r>
    </w:p>
    <w:p>
      <w:pPr>
        <w:autoSpaceDN w:val="0"/>
        <w:tabs>
          <w:tab w:pos="542" w:val="left"/>
        </w:tabs>
        <w:autoSpaceDE w:val="0"/>
        <w:widowControl/>
        <w:spacing w:line="188" w:lineRule="exact" w:before="196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Moderate exposure: max W/C = 0.50</w:t>
      </w:r>
    </w:p>
    <w:p>
      <w:pPr>
        <w:autoSpaceDN w:val="0"/>
        <w:tabs>
          <w:tab w:pos="542" w:val="left"/>
        </w:tabs>
        <w:autoSpaceDE w:val="0"/>
        <w:widowControl/>
        <w:spacing w:line="188" w:lineRule="exact" w:before="194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Severe exposure: max W/C = 0.45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9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c. Select minimum of strength and durability W/C ratio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90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Output: Final W/C ratio</w:t>
      </w:r>
    </w:p>
    <w:p>
      <w:pPr>
        <w:autoSpaceDN w:val="0"/>
        <w:tabs>
          <w:tab w:pos="542" w:val="left"/>
        </w:tabs>
        <w:autoSpaceDE w:val="0"/>
        <w:widowControl/>
        <w:spacing w:line="186" w:lineRule="exact" w:before="234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4.  WATER CONTENT DETERMINATION</w:t>
      </w:r>
    </w:p>
    <w:p>
      <w:pPr>
        <w:autoSpaceDN w:val="0"/>
        <w:autoSpaceDE w:val="0"/>
        <w:widowControl/>
        <w:spacing w:line="148" w:lineRule="exact" w:before="94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Process:</w:t>
      </w:r>
    </w:p>
    <w:p>
      <w:pPr>
        <w:autoSpaceDN w:val="0"/>
        <w:autoSpaceDE w:val="0"/>
        <w:widowControl/>
        <w:spacing w:line="154" w:lineRule="exact" w:before="88" w:after="0"/>
        <w:ind w:left="542" w:right="0" w:firstLine="0"/>
        <w:jc w:val="left"/>
      </w:pP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a. Select water content based on:</w:t>
      </w:r>
    </w:p>
    <w:p>
      <w:pPr>
        <w:autoSpaceDN w:val="0"/>
        <w:tabs>
          <w:tab w:pos="1172" w:val="left"/>
        </w:tabs>
        <w:autoSpaceDE w:val="0"/>
        <w:widowControl/>
        <w:spacing w:line="194" w:lineRule="exact" w:before="224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Maximum aggregate size</w:t>
      </w:r>
    </w:p>
    <w:p>
      <w:pPr>
        <w:autoSpaceDN w:val="0"/>
        <w:tabs>
          <w:tab w:pos="1172" w:val="left"/>
        </w:tabs>
        <w:autoSpaceDE w:val="0"/>
        <w:widowControl/>
        <w:spacing w:line="190" w:lineRule="exact" w:before="190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Slump value required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88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b. Use standard tables (IS 10262):</w:t>
      </w:r>
    </w:p>
    <w:p>
      <w:pPr>
        <w:autoSpaceDN w:val="0"/>
        <w:autoSpaceDE w:val="0"/>
        <w:widowControl/>
        <w:spacing w:line="190" w:lineRule="exact" w:before="50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For 20mm aggregate:</w:t>
      </w:r>
    </w:p>
    <w:p>
      <w:pPr>
        <w:autoSpaceDN w:val="0"/>
        <w:tabs>
          <w:tab w:pos="542" w:val="left"/>
        </w:tabs>
        <w:autoSpaceDE w:val="0"/>
        <w:widowControl/>
        <w:spacing w:line="190" w:lineRule="exact" w:before="194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25–50mm slump: 186 liters</w:t>
      </w:r>
    </w:p>
    <w:p>
      <w:pPr>
        <w:autoSpaceDN w:val="0"/>
        <w:tabs>
          <w:tab w:pos="542" w:val="left"/>
        </w:tabs>
        <w:autoSpaceDE w:val="0"/>
        <w:widowControl/>
        <w:spacing w:line="190" w:lineRule="exact" w:before="196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50–100mm slump: 205 liters</w:t>
      </w:r>
    </w:p>
    <w:p>
      <w:pPr>
        <w:autoSpaceDN w:val="0"/>
        <w:tabs>
          <w:tab w:pos="542" w:val="left"/>
        </w:tabs>
        <w:autoSpaceDE w:val="0"/>
        <w:widowControl/>
        <w:spacing w:line="188" w:lineRule="exact" w:before="19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Output: Water content per m³</w:t>
      </w:r>
    </w:p>
    <w:p>
      <w:pPr>
        <w:autoSpaceDN w:val="0"/>
        <w:tabs>
          <w:tab w:pos="542" w:val="left"/>
        </w:tabs>
        <w:autoSpaceDE w:val="0"/>
        <w:widowControl/>
        <w:spacing w:line="188" w:lineRule="exact" w:before="236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5.  CEMENT CONTENT CALCULATION</w:t>
      </w:r>
    </w:p>
    <w:p>
      <w:pPr>
        <w:autoSpaceDN w:val="0"/>
        <w:autoSpaceDE w:val="0"/>
        <w:widowControl/>
        <w:spacing w:line="148" w:lineRule="exact" w:before="94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Process:</w:t>
      </w:r>
    </w:p>
    <w:p>
      <w:pPr>
        <w:autoSpaceDN w:val="0"/>
        <w:autoSpaceDE w:val="0"/>
        <w:widowControl/>
        <w:spacing w:line="194" w:lineRule="exact" w:before="8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a. Calculate cement (C) from W/C ratio:</w:t>
      </w:r>
    </w:p>
    <w:p>
      <w:pPr>
        <w:autoSpaceDN w:val="0"/>
        <w:autoSpaceDE w:val="0"/>
        <w:widowControl/>
        <w:spacing w:line="194" w:lineRule="exact" w:before="4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C = Water content / (W/C ratio)</w:t>
      </w:r>
    </w:p>
    <w:p>
      <w:pPr>
        <w:autoSpaceDN w:val="0"/>
        <w:tabs>
          <w:tab w:pos="542" w:val="left"/>
        </w:tabs>
        <w:autoSpaceDE w:val="0"/>
        <w:widowControl/>
        <w:spacing w:line="194" w:lineRule="exact" w:before="186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b. Check minimum cement content (durability):</w:t>
      </w:r>
    </w:p>
    <w:p>
      <w:pPr>
        <w:autoSpaceDN w:val="0"/>
        <w:tabs>
          <w:tab w:pos="542" w:val="left"/>
        </w:tabs>
        <w:autoSpaceDE w:val="0"/>
        <w:widowControl/>
        <w:spacing w:line="194" w:lineRule="exact" w:before="180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Mild exposure: min 300 kg/m³</w:t>
      </w:r>
    </w:p>
    <w:p>
      <w:pPr>
        <w:sectPr>
          <w:pgSz w:w="19200" w:h="10800"/>
          <w:pgMar w:top="64" w:right="240" w:bottom="22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42" w:val="left"/>
        </w:tabs>
        <w:autoSpaceDE w:val="0"/>
        <w:widowControl/>
        <w:spacing w:line="132" w:lineRule="exact" w:before="0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Moderate exposure: min 320 kg/m³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4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Severe exposure: min 340 kg/m³</w:t>
      </w:r>
    </w:p>
    <w:p>
      <w:pPr>
        <w:autoSpaceDN w:val="0"/>
        <w:tabs>
          <w:tab w:pos="542" w:val="left"/>
        </w:tabs>
        <w:autoSpaceDE w:val="0"/>
        <w:widowControl/>
        <w:spacing w:line="160" w:lineRule="exact" w:before="168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c. Use maximum of calculated and minimum values</w:t>
      </w:r>
    </w:p>
    <w:p>
      <w:pPr>
        <w:autoSpaceDN w:val="0"/>
        <w:tabs>
          <w:tab w:pos="542" w:val="left"/>
        </w:tabs>
        <w:autoSpaceDE w:val="0"/>
        <w:widowControl/>
        <w:spacing w:line="194" w:lineRule="exact" w:before="17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Output: Cement content (kg/m³)</w:t>
      </w:r>
    </w:p>
    <w:p>
      <w:pPr>
        <w:autoSpaceDN w:val="0"/>
        <w:tabs>
          <w:tab w:pos="542" w:val="left"/>
        </w:tabs>
        <w:autoSpaceDE w:val="0"/>
        <w:widowControl/>
        <w:spacing w:line="186" w:lineRule="exact" w:before="178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6.  AGGREGATE PROPORTIONING</w:t>
      </w:r>
    </w:p>
    <w:p>
      <w:pPr>
        <w:autoSpaceDN w:val="0"/>
        <w:autoSpaceDE w:val="0"/>
        <w:widowControl/>
        <w:spacing w:line="148" w:lineRule="exact" w:before="4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Process:</w:t>
      </w:r>
    </w:p>
    <w:p>
      <w:pPr>
        <w:autoSpaceDN w:val="0"/>
        <w:autoSpaceDE w:val="0"/>
        <w:widowControl/>
        <w:spacing w:line="194" w:lineRule="exact" w:before="38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a. Calculate total aggregate = 1 m³ − (Cement vol + Water vol)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36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b. Determine fine aggregate (FA) to coarse aggregate (CA) ratio: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4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Use grading zone and workability tables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44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Typical ratio: 1:2 (FA:CA)</w:t>
      </w:r>
    </w:p>
    <w:p>
      <w:pPr>
        <w:autoSpaceDN w:val="0"/>
        <w:tabs>
          <w:tab w:pos="542" w:val="left"/>
        </w:tabs>
        <w:autoSpaceDE w:val="0"/>
        <w:widowControl/>
        <w:spacing w:line="190" w:lineRule="exact" w:before="138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c. Calculate individual quantities:</w:t>
      </w:r>
    </w:p>
    <w:p>
      <w:pPr>
        <w:autoSpaceDN w:val="0"/>
        <w:autoSpaceDE w:val="0"/>
        <w:widowControl/>
        <w:spacing w:line="194" w:lineRule="exact" w:before="2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FA = Total aggregate × FA ratio / (FA + CA ratio)</w:t>
      </w:r>
    </w:p>
    <w:p>
      <w:pPr>
        <w:autoSpaceDN w:val="0"/>
        <w:autoSpaceDE w:val="0"/>
        <w:widowControl/>
        <w:spacing w:line="194" w:lineRule="exact" w:before="0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CA = Total aggregate × CA ratio / (FA + CA ratio)</w:t>
      </w:r>
    </w:p>
    <w:p>
      <w:pPr>
        <w:autoSpaceDN w:val="0"/>
        <w:tabs>
          <w:tab w:pos="542" w:val="left"/>
        </w:tabs>
        <w:autoSpaceDE w:val="0"/>
        <w:widowControl/>
        <w:spacing w:line="194" w:lineRule="exact" w:before="138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Output: Fine aggregate and coarse aggregate quantities</w:t>
      </w:r>
    </w:p>
    <w:p>
      <w:pPr>
        <w:autoSpaceDN w:val="0"/>
        <w:tabs>
          <w:tab w:pos="542" w:val="left"/>
        </w:tabs>
        <w:autoSpaceDE w:val="0"/>
        <w:widowControl/>
        <w:spacing w:line="186" w:lineRule="exact" w:before="178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7. MIX ADJUSTMENT FOR ADMIXTURES</w:t>
      </w:r>
    </w:p>
    <w:p>
      <w:pPr>
        <w:autoSpaceDN w:val="0"/>
        <w:autoSpaceDE w:val="0"/>
        <w:widowControl/>
        <w:spacing w:line="148" w:lineRule="exact" w:before="46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Process:</w:t>
      </w:r>
    </w:p>
    <w:p>
      <w:pPr>
        <w:autoSpaceDN w:val="0"/>
        <w:autoSpaceDE w:val="0"/>
        <w:widowControl/>
        <w:spacing w:line="194" w:lineRule="exact" w:before="38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a. If using admixtures (plasticizers, superplasticizers):</w:t>
      </w:r>
    </w:p>
    <w:p>
      <w:pPr>
        <w:autoSpaceDN w:val="0"/>
        <w:tabs>
          <w:tab w:pos="1172" w:val="left"/>
        </w:tabs>
        <w:autoSpaceDE w:val="0"/>
        <w:widowControl/>
        <w:spacing w:line="190" w:lineRule="exact" w:before="138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Reduce water content by 5–30%</w:t>
      </w:r>
    </w:p>
    <w:p>
      <w:pPr>
        <w:autoSpaceDN w:val="0"/>
        <w:tabs>
          <w:tab w:pos="1172" w:val="left"/>
        </w:tabs>
        <w:autoSpaceDE w:val="0"/>
        <w:widowControl/>
        <w:spacing w:line="176" w:lineRule="exact" w:before="160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Maintain W/C ratio</w:t>
      </w:r>
    </w:p>
    <w:p>
      <w:pPr>
        <w:autoSpaceDN w:val="0"/>
        <w:tabs>
          <w:tab w:pos="1172" w:val="left"/>
        </w:tabs>
        <w:autoSpaceDE w:val="0"/>
        <w:widowControl/>
        <w:spacing w:line="194" w:lineRule="exact" w:before="154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Adjust cement accordingly</w:t>
      </w:r>
    </w:p>
    <w:p>
      <w:pPr>
        <w:autoSpaceDN w:val="0"/>
        <w:tabs>
          <w:tab w:pos="542" w:val="left"/>
        </w:tabs>
        <w:autoSpaceDE w:val="0"/>
        <w:widowControl/>
        <w:spacing w:line="194" w:lineRule="exact" w:before="134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Output: Adjusted mix proportions</w:t>
      </w:r>
    </w:p>
    <w:p>
      <w:pPr>
        <w:autoSpaceDN w:val="0"/>
        <w:tabs>
          <w:tab w:pos="542" w:val="left"/>
        </w:tabs>
        <w:autoSpaceDE w:val="0"/>
        <w:widowControl/>
        <w:spacing w:line="186" w:lineRule="exact" w:before="178" w:after="0"/>
        <w:ind w:left="0" w:right="0" w:firstLine="0"/>
        <w:jc w:val="left"/>
      </w:pPr>
      <w:r>
        <w:rPr>
          <w:spacing w:val="-10"/>
          <w:w w:val="101.05263559441818"/>
          <w:rFonts w:ascii="Wingdings 3" w:hAnsi="Wingdings 3" w:eastAsia="Wingdings 3"/>
          <w:color w:val="8AD0D6"/>
          <w:sz w:val="19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4"/>
        </w:rPr>
        <w:t>8.  FINAL MIX PROPORTIONS</w:t>
      </w:r>
    </w:p>
    <w:p>
      <w:pPr>
        <w:autoSpaceDN w:val="0"/>
        <w:autoSpaceDE w:val="0"/>
        <w:widowControl/>
        <w:spacing w:line="188" w:lineRule="exact" w:before="42" w:after="0"/>
        <w:ind w:left="542" w:right="0" w:firstLine="0"/>
        <w:jc w:val="left"/>
      </w:pPr>
      <w:r>
        <w:rPr>
          <w:spacing w:val="-10"/>
          <w:rFonts w:ascii="Century Gothic" w:hAnsi="Century Gothic" w:eastAsia="Century Gothic"/>
          <w:b/>
          <w:color w:val="FFFFFF"/>
          <w:sz w:val="20"/>
        </w:rPr>
        <w:t>Output Format:</w:t>
      </w:r>
    </w:p>
    <w:p>
      <w:pPr>
        <w:autoSpaceDN w:val="0"/>
        <w:tabs>
          <w:tab w:pos="542" w:val="left"/>
        </w:tabs>
        <w:autoSpaceDE w:val="0"/>
        <w:widowControl/>
        <w:spacing w:line="194" w:lineRule="exact" w:before="14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Cement : Fine Aggregate : Coarse Aggregate (by weight)</w:t>
      </w:r>
    </w:p>
    <w:p>
      <w:pPr>
        <w:autoSpaceDN w:val="0"/>
        <w:tabs>
          <w:tab w:pos="542" w:val="left"/>
        </w:tabs>
        <w:autoSpaceDE w:val="0"/>
        <w:widowControl/>
        <w:spacing w:line="188" w:lineRule="exact" w:before="144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Example: 1 : 1.5 : 3</w:t>
      </w:r>
    </w:p>
    <w:p>
      <w:pPr>
        <w:autoSpaceDN w:val="0"/>
        <w:tabs>
          <w:tab w:pos="542" w:val="left"/>
        </w:tabs>
        <w:autoSpaceDE w:val="0"/>
        <w:widowControl/>
        <w:spacing w:line="192" w:lineRule="exact" w:before="142" w:after="0"/>
        <w:ind w:left="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w w:val="101.04000091552734"/>
          <w:rFonts w:ascii="Century Gothic" w:hAnsi="Century Gothic" w:eastAsia="Century Gothic"/>
          <w:b/>
          <w:color w:val="FFFFFF"/>
          <w:sz w:val="20"/>
        </w:rPr>
        <w:t>Quantities per m³:</w:t>
      </w:r>
    </w:p>
    <w:p>
      <w:pPr>
        <w:autoSpaceDN w:val="0"/>
        <w:tabs>
          <w:tab w:pos="1172" w:val="left"/>
        </w:tabs>
        <w:autoSpaceDE w:val="0"/>
        <w:widowControl/>
        <w:spacing w:line="190" w:lineRule="exact" w:before="148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Cement: XXX kg</w:t>
      </w:r>
    </w:p>
    <w:p>
      <w:pPr>
        <w:autoSpaceDN w:val="0"/>
        <w:tabs>
          <w:tab w:pos="1172" w:val="left"/>
        </w:tabs>
        <w:autoSpaceDE w:val="0"/>
        <w:widowControl/>
        <w:spacing w:line="192" w:lineRule="exact" w:before="136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Fine Aggregate: XXX kg</w:t>
      </w:r>
    </w:p>
    <w:p>
      <w:pPr>
        <w:autoSpaceDN w:val="0"/>
        <w:tabs>
          <w:tab w:pos="1172" w:val="left"/>
        </w:tabs>
        <w:autoSpaceDE w:val="0"/>
        <w:widowControl/>
        <w:spacing w:line="190" w:lineRule="exact" w:before="146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Coarse Aggregate: XXX kg</w:t>
      </w:r>
    </w:p>
    <w:p>
      <w:pPr>
        <w:autoSpaceDN w:val="0"/>
        <w:tabs>
          <w:tab w:pos="1172" w:val="left"/>
        </w:tabs>
        <w:autoSpaceDE w:val="0"/>
        <w:widowControl/>
        <w:spacing w:line="160" w:lineRule="exact" w:before="174" w:after="0"/>
        <w:ind w:left="720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16"/>
        </w:rPr>
        <w:t></w:t>
      </w:r>
      <w:r>
        <w:tab/>
      </w:r>
      <w:r>
        <w:rPr>
          <w:spacing w:val="-10"/>
          <w:rFonts w:ascii="Century Gothic" w:hAnsi="Century Gothic" w:eastAsia="Century Gothic"/>
          <w:b/>
          <w:color w:val="FFFFFF"/>
          <w:sz w:val="20"/>
        </w:rPr>
        <w:t>Water: XXX liters</w:t>
      </w:r>
    </w:p>
    <w:p>
      <w:pPr>
        <w:sectPr>
          <w:pgSz w:w="19200" w:h="10800"/>
          <w:pgMar w:top="36" w:right="240" w:bottom="48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528" w:lineRule="exact" w:before="0" w:after="0"/>
        <w:ind w:left="724" w:right="0" w:firstLine="0"/>
        <w:jc w:val="left"/>
      </w:pPr>
      <w:r>
        <w:rPr>
          <w:spacing w:val="-10"/>
          <w:rFonts w:ascii="Times New Roman" w:hAnsi="Times New Roman" w:eastAsia="Times New Roman"/>
          <w:color w:val="EB4B47"/>
          <w:sz w:val="76"/>
        </w:rPr>
        <w:t>Flowchart</w:t>
      </w:r>
    </w:p>
    <w:p>
      <w:pPr>
        <w:sectPr>
          <w:pgSz w:w="19200" w:h="1080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04" w:after="0"/>
        <w:ind w:left="0" w:right="0"/>
      </w:pPr>
    </w:p>
    <w:p>
      <w:pPr>
        <w:autoSpaceDN w:val="0"/>
        <w:autoSpaceDE w:val="0"/>
        <w:widowControl/>
        <w:spacing w:line="758" w:lineRule="exact" w:before="0" w:after="0"/>
        <w:ind w:left="1576" w:right="0" w:firstLine="0"/>
        <w:jc w:val="left"/>
      </w:pPr>
      <w:r>
        <w:rPr>
          <w:spacing w:val="-10"/>
          <w:rFonts w:ascii="Times New Roman" w:hAnsi="Times New Roman" w:eastAsia="Times New Roman"/>
          <w:color w:val="EB4B47"/>
          <w:sz w:val="84"/>
        </w:rPr>
        <w:t>Modular Design</w:t>
      </w:r>
    </w:p>
    <w:p>
      <w:pPr>
        <w:autoSpaceDN w:val="0"/>
        <w:autoSpaceDE w:val="0"/>
        <w:widowControl/>
        <w:spacing w:line="380" w:lineRule="exact" w:before="958" w:after="0"/>
        <w:ind w:left="1686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40"/>
        </w:rPr>
        <w:t></w:t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The system is divided into smaller, self </w:t>
      </w:r>
    </w:p>
    <w:p>
      <w:pPr>
        <w:autoSpaceDN w:val="0"/>
        <w:autoSpaceDE w:val="0"/>
        <w:widowControl/>
        <w:spacing w:line="278" w:lineRule="exact" w:before="114" w:after="0"/>
        <w:ind w:left="2136" w:right="0" w:firstLine="0"/>
        <w:jc w:val="left"/>
      </w:pPr>
      <w:r>
        <w:rPr>
          <w:spacing w:val="-10"/>
          <w:rFonts w:ascii="Gill Sans MT" w:hAnsi="Gill Sans MT" w:eastAsia="Gill Sans MT"/>
          <w:color w:val="FFFFFF"/>
          <w:sz w:val="40"/>
        </w:rPr>
        <w:t xml:space="preserve">contain units that can function </w:t>
      </w:r>
    </w:p>
    <w:p>
      <w:pPr>
        <w:autoSpaceDN w:val="0"/>
        <w:tabs>
          <w:tab w:pos="2136" w:val="left"/>
        </w:tabs>
        <w:autoSpaceDE w:val="0"/>
        <w:widowControl/>
        <w:spacing w:line="480" w:lineRule="exact" w:before="88" w:after="0"/>
        <w:ind w:left="1686" w:right="10656" w:firstLine="0"/>
        <w:jc w:val="left"/>
      </w:pP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>independently</w:t>
      </w:r>
      <w:r>
        <w:br/>
      </w:r>
      <w:r>
        <w:rPr>
          <w:spacing w:val="-10"/>
          <w:rFonts w:ascii="Wingdings" w:hAnsi="Wingdings" w:eastAsia="Wingdings"/>
          <w:color w:val="FFFFFF"/>
          <w:sz w:val="40"/>
        </w:rPr>
        <w:t></w:t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Since modules are isolated, you can </w:t>
      </w:r>
      <w:r>
        <w:br/>
      </w: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update or fix one module without </w:t>
      </w:r>
      <w:r>
        <w:br/>
      </w: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>effecting the entire system</w:t>
      </w:r>
    </w:p>
    <w:p>
      <w:pPr>
        <w:autoSpaceDN w:val="0"/>
        <w:autoSpaceDE w:val="0"/>
        <w:widowControl/>
        <w:spacing w:line="290" w:lineRule="exact" w:before="102" w:after="0"/>
        <w:ind w:left="1686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40"/>
        </w:rPr>
        <w:t></w:t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Modules can be reused in different </w:t>
      </w:r>
    </w:p>
    <w:p>
      <w:pPr>
        <w:autoSpaceDN w:val="0"/>
        <w:tabs>
          <w:tab w:pos="2136" w:val="left"/>
        </w:tabs>
        <w:autoSpaceDE w:val="0"/>
        <w:widowControl/>
        <w:spacing w:line="480" w:lineRule="exact" w:before="90" w:after="0"/>
        <w:ind w:left="1686" w:right="9936" w:firstLine="0"/>
        <w:jc w:val="left"/>
      </w:pP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projects or systems, reducing </w:t>
      </w:r>
      <w:r>
        <w:br/>
      </w: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>development time and cost</w:t>
      </w:r>
      <w:r>
        <w:br/>
      </w:r>
      <w:r>
        <w:rPr>
          <w:spacing w:val="-10"/>
          <w:rFonts w:ascii="Wingdings" w:hAnsi="Wingdings" w:eastAsia="Wingdings"/>
          <w:color w:val="FFFFFF"/>
          <w:sz w:val="40"/>
        </w:rPr>
        <w:t></w:t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New features or components can be </w:t>
      </w:r>
      <w:r>
        <w:br/>
      </w: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added easily by plugging in new modules </w:t>
      </w:r>
      <w:r>
        <w:br/>
      </w:r>
      <w:r>
        <w:tab/>
      </w:r>
      <w:r>
        <w:rPr>
          <w:spacing w:val="-10"/>
          <w:rFonts w:ascii="Gill Sans MT" w:hAnsi="Gill Sans MT" w:eastAsia="Gill Sans MT"/>
          <w:color w:val="FFFFFF"/>
          <w:sz w:val="40"/>
        </w:rPr>
        <w:t>without designing the whole system</w:t>
      </w:r>
    </w:p>
    <w:p>
      <w:pPr>
        <w:autoSpaceDN w:val="0"/>
        <w:autoSpaceDE w:val="0"/>
        <w:widowControl/>
        <w:spacing w:line="290" w:lineRule="exact" w:before="102" w:after="0"/>
        <w:ind w:left="1686" w:right="0" w:firstLine="0"/>
        <w:jc w:val="left"/>
      </w:pPr>
      <w:r>
        <w:rPr>
          <w:spacing w:val="-10"/>
          <w:rFonts w:ascii="Wingdings" w:hAnsi="Wingdings" w:eastAsia="Wingdings"/>
          <w:color w:val="FFFFFF"/>
          <w:sz w:val="40"/>
        </w:rPr>
        <w:t></w:t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Different team members can work on </w:t>
      </w:r>
    </w:p>
    <w:p>
      <w:pPr>
        <w:autoSpaceDN w:val="0"/>
        <w:autoSpaceDE w:val="0"/>
        <w:widowControl/>
        <w:spacing w:line="480" w:lineRule="exact" w:before="88" w:after="0"/>
        <w:ind w:left="2136" w:right="11088" w:firstLine="0"/>
        <w:jc w:val="left"/>
      </w:pPr>
      <w:r>
        <w:rPr>
          <w:spacing w:val="-10"/>
          <w:rFonts w:ascii="Gill Sans MT" w:hAnsi="Gill Sans MT" w:eastAsia="Gill Sans MT"/>
          <w:color w:val="FFFFFF"/>
          <w:sz w:val="40"/>
        </w:rPr>
        <w:t xml:space="preserve">separate modules simultaneously, </w:t>
      </w:r>
      <w:r>
        <w:br/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increasing efficiency and reducing </w:t>
      </w:r>
      <w:r>
        <w:br/>
      </w:r>
      <w:r>
        <w:rPr>
          <w:spacing w:val="-10"/>
          <w:rFonts w:ascii="Gill Sans MT" w:hAnsi="Gill Sans MT" w:eastAsia="Gill Sans MT"/>
          <w:color w:val="FFFFFF"/>
          <w:sz w:val="40"/>
        </w:rPr>
        <w:t>dependencies</w:t>
      </w:r>
    </w:p>
    <w:p>
      <w:pPr>
        <w:sectPr>
          <w:pgSz w:w="19200" w:h="10800"/>
          <w:pgMar w:top="240" w:right="240" w:bottom="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</w:p>
    <w:p>
      <w:pPr>
        <w:autoSpaceDN w:val="0"/>
        <w:autoSpaceDE w:val="0"/>
        <w:widowControl/>
        <w:spacing w:line="758" w:lineRule="exact" w:before="0" w:after="0"/>
        <w:ind w:left="922" w:right="0" w:firstLine="0"/>
        <w:jc w:val="left"/>
      </w:pPr>
      <w:r>
        <w:rPr>
          <w:spacing w:val="-10"/>
          <w:rFonts w:ascii="Times New Roman" w:hAnsi="Times New Roman" w:eastAsia="Times New Roman"/>
          <w:color w:val="EB4B47"/>
          <w:sz w:val="84"/>
        </w:rPr>
        <w:t>Module Wise Logic</w:t>
      </w:r>
    </w:p>
    <w:p>
      <w:pPr>
        <w:sectPr>
          <w:pgSz w:w="19200" w:h="1080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6" w:lineRule="exact" w:before="0" w:after="0"/>
        <w:ind w:left="0" w:right="6324" w:firstLine="0"/>
        <w:jc w:val="right"/>
      </w:pPr>
      <w:r>
        <w:rPr>
          <w:spacing w:val="-10"/>
          <w:rFonts w:ascii="Times New Roman" w:hAnsi="Times New Roman" w:eastAsia="Times New Roman"/>
          <w:color w:val="EB4B47"/>
          <w:sz w:val="84"/>
        </w:rPr>
        <w:t>Module Wise Program</w:t>
      </w:r>
    </w:p>
    <w:p>
      <w:pPr>
        <w:autoSpaceDN w:val="0"/>
        <w:autoSpaceDE w:val="0"/>
        <w:widowControl/>
        <w:spacing w:line="396" w:lineRule="exact" w:before="910" w:after="0"/>
        <w:ind w:left="1224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52"/>
        </w:rPr>
        <w:t>#include&lt;stdio.h&gt;</w:t>
      </w:r>
    </w:p>
    <w:p>
      <w:pPr>
        <w:autoSpaceDN w:val="0"/>
        <w:autoSpaceDE w:val="0"/>
        <w:widowControl/>
        <w:spacing w:line="504" w:lineRule="exact" w:before="300" w:after="0"/>
        <w:ind w:left="1224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52"/>
        </w:rPr>
        <w:t>Int main () {</w:t>
      </w:r>
    </w:p>
    <w:p>
      <w:pPr>
        <w:autoSpaceDN w:val="0"/>
        <w:autoSpaceDE w:val="0"/>
        <w:widowControl/>
        <w:spacing w:line="432" w:lineRule="exact" w:before="198" w:after="0"/>
        <w:ind w:left="1224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52"/>
        </w:rPr>
        <w:t>float c, s, a, w, total;</w:t>
      </w:r>
    </w:p>
    <w:p>
      <w:pPr>
        <w:autoSpaceDN w:val="0"/>
        <w:autoSpaceDE w:val="0"/>
        <w:widowControl/>
        <w:spacing w:line="498" w:lineRule="exact" w:before="268" w:after="0"/>
        <w:ind w:left="1806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52"/>
        </w:rPr>
        <w:t>float cement, sand, aggregate, water;</w:t>
      </w:r>
    </w:p>
    <w:p>
      <w:pPr>
        <w:autoSpaceDN w:val="0"/>
        <w:autoSpaceDE w:val="0"/>
        <w:widowControl/>
        <w:spacing w:line="432" w:lineRule="exact" w:before="200" w:after="0"/>
        <w:ind w:left="1806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52"/>
        </w:rPr>
        <w:t>float sum;</w:t>
      </w:r>
    </w:p>
    <w:p>
      <w:pPr>
        <w:autoSpaceDN w:val="0"/>
        <w:autoSpaceDE w:val="0"/>
        <w:widowControl/>
        <w:spacing w:line="700" w:lineRule="exact" w:before="58" w:after="0"/>
        <w:ind w:left="1806" w:right="8928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52"/>
        </w:rPr>
        <w:t xml:space="preserve">// Input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52"/>
        </w:rPr>
        <w:t xml:space="preserve">printf("Enter cement ratio: ");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52"/>
        </w:rPr>
        <w:t xml:space="preserve">scanf("%f", &amp;c);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52"/>
        </w:rPr>
        <w:t xml:space="preserve">printf("Enter sand ratio: ");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52"/>
        </w:rPr>
        <w:t xml:space="preserve">scanf("%f", &amp;s);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52"/>
        </w:rPr>
        <w:t xml:space="preserve">printf("Enter aggregate ratio: ");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52"/>
        </w:rPr>
        <w:t>scanf("%f", &amp;a);</w:t>
      </w:r>
    </w:p>
    <w:p>
      <w:pPr>
        <w:sectPr>
          <w:pgSz w:w="19200" w:h="10800"/>
          <w:pgMar w:top="156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</w:p>
    <w:p>
      <w:pPr>
        <w:autoSpaceDN w:val="0"/>
        <w:autoSpaceDE w:val="0"/>
        <w:widowControl/>
        <w:spacing w:line="730" w:lineRule="exact" w:before="0" w:after="0"/>
        <w:ind w:left="2472" w:right="5904" w:hanging="710"/>
        <w:jc w:val="left"/>
      </w:pPr>
      <w:r>
        <w:rPr>
          <w:spacing w:val="-10"/>
          <w:rFonts w:ascii="Century Gothic" w:hAnsi="Century Gothic" w:eastAsia="Century Gothic"/>
          <w:color w:val="FFFFFF"/>
          <w:sz w:val="64"/>
        </w:rPr>
        <w:t xml:space="preserve">printf("Enter water ratio: ");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64"/>
        </w:rPr>
        <w:t xml:space="preserve">scanf("%f", &amp;w);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64"/>
        </w:rPr>
        <w:t xml:space="preserve">printf("Enter total quantity (m³): ");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64"/>
        </w:rPr>
        <w:t>scanf("%f", &amp;total);</w:t>
      </w:r>
    </w:p>
    <w:p>
      <w:pPr>
        <w:autoSpaceDN w:val="0"/>
        <w:autoSpaceDE w:val="0"/>
        <w:widowControl/>
        <w:spacing w:line="540" w:lineRule="exact" w:before="158" w:after="0"/>
        <w:ind w:left="2472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64"/>
        </w:rPr>
        <w:t>// Calculation</w:t>
      </w:r>
    </w:p>
    <w:p>
      <w:pPr>
        <w:autoSpaceDN w:val="0"/>
        <w:autoSpaceDE w:val="0"/>
        <w:widowControl/>
        <w:spacing w:line="440" w:lineRule="exact" w:before="320" w:after="0"/>
        <w:ind w:left="2472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64"/>
        </w:rPr>
        <w:t>sum = c + s + a + w;</w:t>
      </w:r>
    </w:p>
    <w:p>
      <w:pPr>
        <w:autoSpaceDN w:val="0"/>
        <w:tabs>
          <w:tab w:pos="2472" w:val="left"/>
        </w:tabs>
        <w:autoSpaceDE w:val="0"/>
        <w:widowControl/>
        <w:spacing w:line="768" w:lineRule="exact" w:before="80" w:after="0"/>
        <w:ind w:left="2296" w:right="7200" w:firstLine="0"/>
        <w:jc w:val="left"/>
      </w:pPr>
      <w:r>
        <w:tab/>
      </w:r>
      <w:r>
        <w:rPr>
          <w:spacing w:val="-10"/>
          <w:rFonts w:ascii="Century Gothic" w:hAnsi="Century Gothic" w:eastAsia="Century Gothic"/>
          <w:color w:val="FFFFFF"/>
          <w:sz w:val="64"/>
        </w:rPr>
        <w:t xml:space="preserve">cement = (c / sum) * total; </w:t>
      </w:r>
      <w:r>
        <w:br/>
      </w:r>
      <w:r>
        <w:tab/>
      </w:r>
      <w:r>
        <w:rPr>
          <w:spacing w:val="-10"/>
          <w:rFonts w:ascii="Century Gothic" w:hAnsi="Century Gothic" w:eastAsia="Century Gothic"/>
          <w:color w:val="FFFFFF"/>
          <w:sz w:val="64"/>
        </w:rPr>
        <w:t xml:space="preserve">sand = (s / sum) * total;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64"/>
        </w:rPr>
        <w:t xml:space="preserve">aggregate = (a / sum) * total;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64"/>
        </w:rPr>
        <w:t>water = (w / sum) * total;</w:t>
      </w:r>
    </w:p>
    <w:p>
      <w:pPr>
        <w:sectPr>
          <w:pgSz w:w="19200" w:h="10800"/>
          <w:pgMar w:top="240" w:right="240" w:bottom="1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p>
      <w:pPr>
        <w:autoSpaceDN w:val="0"/>
        <w:autoSpaceDE w:val="0"/>
        <w:widowControl/>
        <w:spacing w:line="1000" w:lineRule="exact" w:before="0" w:after="0"/>
        <w:ind w:left="2026" w:right="1152" w:hanging="802"/>
        <w:jc w:val="left"/>
      </w:pPr>
      <w:r>
        <w:rPr>
          <w:spacing w:val="-10"/>
          <w:rFonts w:ascii="Century Gothic" w:hAnsi="Century Gothic" w:eastAsia="Century Gothic"/>
          <w:color w:val="FFFFFF"/>
          <w:sz w:val="72"/>
        </w:rPr>
        <w:t xml:space="preserve">// Output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72"/>
        </w:rPr>
        <w:t xml:space="preserve">printf("\n--- RESULTS ---\n");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72"/>
        </w:rPr>
        <w:t xml:space="preserve">printf("Cement: %.2f units\n", cement);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72"/>
        </w:rPr>
        <w:t xml:space="preserve">printf("Sand: %.2f units\n", sand);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72"/>
        </w:rPr>
        <w:t xml:space="preserve">printf("Aggregate: %.2f units\n", aggregate); </w:t>
      </w:r>
      <w:r>
        <w:br/>
      </w:r>
      <w:r>
        <w:rPr>
          <w:spacing w:val="-10"/>
          <w:rFonts w:ascii="Century Gothic" w:hAnsi="Century Gothic" w:eastAsia="Century Gothic"/>
          <w:color w:val="FFFFFF"/>
          <w:sz w:val="72"/>
        </w:rPr>
        <w:t>printf("Water: %.2f units\n", water);</w:t>
      </w:r>
    </w:p>
    <w:p>
      <w:pPr>
        <w:autoSpaceDN w:val="0"/>
        <w:autoSpaceDE w:val="0"/>
        <w:widowControl/>
        <w:spacing w:line="590" w:lineRule="exact" w:before="386" w:after="0"/>
        <w:ind w:left="2026" w:right="0" w:firstLine="0"/>
        <w:jc w:val="left"/>
      </w:pPr>
      <w:r>
        <w:rPr>
          <w:spacing w:val="-10"/>
          <w:rFonts w:ascii="Century Gothic" w:hAnsi="Century Gothic" w:eastAsia="Century Gothic"/>
          <w:color w:val="FFFFFF"/>
          <w:sz w:val="72"/>
        </w:rPr>
        <w:t>return 0;</w:t>
      </w:r>
    </w:p>
    <w:p>
      <w:pPr>
        <w:sectPr>
          <w:pgSz w:w="19200" w:h="10800"/>
          <w:pgMar w:top="240" w:right="240" w:bottom="2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04" w:after="0"/>
        <w:ind w:left="0" w:right="0"/>
      </w:pPr>
    </w:p>
    <w:p>
      <w:pPr>
        <w:autoSpaceDN w:val="0"/>
        <w:autoSpaceDE w:val="0"/>
        <w:widowControl/>
        <w:spacing w:line="758" w:lineRule="exact" w:before="0" w:after="0"/>
        <w:ind w:left="1224" w:right="0" w:firstLine="0"/>
        <w:jc w:val="left"/>
      </w:pPr>
      <w:r>
        <w:rPr>
          <w:spacing w:val="-10"/>
          <w:rFonts w:ascii="Times New Roman" w:hAnsi="Times New Roman" w:eastAsia="Times New Roman"/>
          <w:color w:val="EB4B47"/>
          <w:sz w:val="84"/>
        </w:rPr>
        <w:t>Sample Output</w:t>
      </w:r>
    </w:p>
    <w:p>
      <w:pPr>
        <w:autoSpaceDN w:val="0"/>
        <w:autoSpaceDE w:val="0"/>
        <w:widowControl/>
        <w:spacing w:line="290" w:lineRule="exact" w:before="524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Enter cement ratio: 1</w:t>
      </w:r>
    </w:p>
    <w:p>
      <w:pPr>
        <w:autoSpaceDN w:val="0"/>
        <w:autoSpaceDE w:val="0"/>
        <w:widowControl/>
        <w:spacing w:line="292" w:lineRule="exact" w:before="390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Enter sand ratio: 2</w:t>
      </w:r>
    </w:p>
    <w:p>
      <w:pPr>
        <w:autoSpaceDN w:val="0"/>
        <w:autoSpaceDE w:val="0"/>
        <w:widowControl/>
        <w:spacing w:line="368" w:lineRule="exact" w:before="384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Enter aggregate ratio: 3</w:t>
      </w:r>
    </w:p>
    <w:p>
      <w:pPr>
        <w:autoSpaceDN w:val="0"/>
        <w:autoSpaceDE w:val="0"/>
        <w:widowControl/>
        <w:spacing w:line="294" w:lineRule="exact" w:before="314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Enter water ratio: 0.5</w:t>
      </w:r>
    </w:p>
    <w:p>
      <w:pPr>
        <w:autoSpaceDN w:val="0"/>
        <w:autoSpaceDE w:val="0"/>
        <w:widowControl/>
        <w:spacing w:line="368" w:lineRule="exact" w:before="388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Enter total quantity (m³): 10</w:t>
      </w:r>
    </w:p>
    <w:p>
      <w:pPr>
        <w:autoSpaceDN w:val="0"/>
        <w:autoSpaceDE w:val="0"/>
        <w:widowControl/>
        <w:spacing w:line="292" w:lineRule="exact" w:before="992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 xml:space="preserve">// RESULTS </w:t>
      </w:r>
    </w:p>
    <w:p>
      <w:pPr>
        <w:autoSpaceDN w:val="0"/>
        <w:autoSpaceDE w:val="0"/>
        <w:widowControl/>
        <w:spacing w:line="292" w:lineRule="exact" w:before="390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Cement: 1.18 units</w:t>
      </w:r>
    </w:p>
    <w:p>
      <w:pPr>
        <w:autoSpaceDN w:val="0"/>
        <w:autoSpaceDE w:val="0"/>
        <w:widowControl/>
        <w:spacing w:line="294" w:lineRule="exact" w:before="384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Sand: 2.35 units</w:t>
      </w:r>
    </w:p>
    <w:p>
      <w:pPr>
        <w:autoSpaceDN w:val="0"/>
        <w:autoSpaceDE w:val="0"/>
        <w:widowControl/>
        <w:spacing w:line="368" w:lineRule="exact" w:before="388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Aggregate: 3.53 units</w:t>
      </w:r>
    </w:p>
    <w:p>
      <w:pPr>
        <w:autoSpaceDN w:val="0"/>
        <w:autoSpaceDE w:val="0"/>
        <w:widowControl/>
        <w:spacing w:line="294" w:lineRule="exact" w:before="314" w:after="0"/>
        <w:ind w:left="1224" w:right="0" w:firstLine="0"/>
        <w:jc w:val="left"/>
      </w:pPr>
      <w:r>
        <w:rPr>
          <w:spacing w:val="-10"/>
          <w:rFonts w:ascii="Wingdings 3" w:hAnsi="Wingdings 3" w:eastAsia="Wingdings 3"/>
          <w:color w:val="8AD0D6"/>
          <w:sz w:val="32"/>
        </w:rPr>
        <w:t></w:t>
      </w:r>
      <w:r>
        <w:rPr>
          <w:spacing w:val="-10"/>
          <w:rFonts w:ascii="Gill Sans MT" w:hAnsi="Gill Sans MT" w:eastAsia="Gill Sans MT"/>
          <w:color w:val="FFFFFF"/>
          <w:sz w:val="40"/>
        </w:rPr>
        <w:t>Water: 0.59 units</w:t>
      </w:r>
    </w:p>
    <w:p>
      <w:pPr>
        <w:sectPr>
          <w:pgSz w:w="19200" w:h="10800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14" w:after="0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3110" w:right="0" w:firstLine="0"/>
        <w:jc w:val="left"/>
      </w:pPr>
      <w:r>
        <w:rPr>
          <w:spacing w:val="-10"/>
          <w:rFonts w:ascii="Algerian" w:hAnsi="Algerian" w:eastAsia="Algerian"/>
          <w:color w:val="EB4B47"/>
          <w:sz w:val="144"/>
        </w:rPr>
        <w:t>Thank</w:t>
      </w:r>
    </w:p>
    <w:p>
      <w:pPr>
        <w:autoSpaceDN w:val="0"/>
        <w:autoSpaceDE w:val="0"/>
        <w:widowControl/>
        <w:spacing w:line="1224" w:lineRule="exact" w:before="522" w:after="0"/>
        <w:ind w:left="0" w:right="6790" w:firstLine="0"/>
        <w:jc w:val="right"/>
      </w:pPr>
      <w:r>
        <w:rPr>
          <w:spacing w:val="-10"/>
          <w:rFonts w:ascii="Algerian" w:hAnsi="Algerian" w:eastAsia="Algerian"/>
          <w:color w:val="EB4B47"/>
          <w:sz w:val="144"/>
        </w:rPr>
        <w:t>You</w:t>
      </w:r>
    </w:p>
    <w:p>
      <w:pPr>
        <w:sectPr>
          <w:pgSz w:w="19200" w:h="1080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1108" w:after="0"/>
              <w:ind w:left="0" w:right="2240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EE0000"/>
                <w:sz w:val="72"/>
              </w:rPr>
              <w:t>BEAM LOAD CALCULATOR</w:t>
            </w:r>
          </w:p>
          <w:p>
            <w:pPr>
              <w:autoSpaceDN w:val="0"/>
              <w:autoSpaceDE w:val="0"/>
              <w:widowControl/>
              <w:spacing w:line="604" w:lineRule="exact" w:before="1350" w:after="0"/>
              <w:ind w:left="0" w:right="4300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72"/>
              </w:rPr>
              <w:t>REQUIREMENTS</w:t>
            </w:r>
          </w:p>
          <w:p>
            <w:pPr>
              <w:autoSpaceDN w:val="0"/>
              <w:tabs>
                <w:tab w:pos="10020" w:val="left"/>
              </w:tabs>
              <w:autoSpaceDE w:val="0"/>
              <w:widowControl/>
              <w:spacing w:line="470" w:lineRule="exact" w:before="398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7030A0"/>
                <w:sz w:val="56"/>
              </w:rPr>
              <w:t xml:space="preserve">HARDWARE REQUIREMENTS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7030A0"/>
                <w:sz w:val="56"/>
              </w:rPr>
              <w:t>SOFTWARE</w:t>
            </w:r>
          </w:p>
          <w:p>
            <w:pPr>
              <w:autoSpaceDN w:val="0"/>
              <w:autoSpaceDE w:val="0"/>
              <w:widowControl/>
              <w:spacing w:line="506" w:lineRule="exact" w:before="22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7030A0"/>
                <w:sz w:val="56"/>
              </w:rPr>
              <w:t>REQUIREMENTS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 * Any computer or</w:t>
            </w:r>
          </w:p>
          <w:p>
            <w:pPr>
              <w:autoSpaceDN w:val="0"/>
              <w:tabs>
                <w:tab w:pos="6268" w:val="left"/>
              </w:tabs>
              <w:autoSpaceDE w:val="0"/>
              <w:widowControl/>
              <w:spacing w:line="496" w:lineRule="exact" w:before="16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laptop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* Windows 7/8/10/11</w:t>
            </w:r>
          </w:p>
          <w:p>
            <w:pPr>
              <w:autoSpaceDN w:val="0"/>
              <w:tabs>
                <w:tab w:pos="10708" w:val="left"/>
              </w:tabs>
              <w:autoSpaceDE w:val="0"/>
              <w:widowControl/>
              <w:spacing w:line="380" w:lineRule="exact" w:before="314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* Minimum 2 GB RAM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*</w:t>
            </w:r>
          </w:p>
          <w:p>
            <w:pPr>
              <w:autoSpaceDN w:val="0"/>
              <w:autoSpaceDE w:val="0"/>
              <w:widowControl/>
              <w:spacing w:line="380" w:lineRule="exact" w:before="264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Linux</w:t>
            </w:r>
          </w:p>
          <w:p>
            <w:pPr>
              <w:autoSpaceDN w:val="0"/>
              <w:tabs>
                <w:tab w:pos="10752" w:val="left"/>
              </w:tabs>
              <w:autoSpaceDE w:val="0"/>
              <w:widowControl/>
              <w:spacing w:line="506" w:lineRule="exact" w:before="39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* Keyboard for input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* Mac Os</w:t>
            </w:r>
          </w:p>
          <w:p>
            <w:pPr>
              <w:autoSpaceDN w:val="0"/>
              <w:tabs>
                <w:tab w:pos="10834" w:val="left"/>
              </w:tabs>
              <w:autoSpaceDE w:val="0"/>
              <w:widowControl/>
              <w:spacing w:line="496" w:lineRule="exact" w:before="294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* Personal computers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* MS Word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2144" w:after="0"/>
              <w:ind w:left="112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72"/>
              </w:rPr>
              <w:t>INTRODUCTION</w:t>
            </w:r>
            <w:r>
              <w:rPr>
                <w:spacing w:val="-10"/>
                <w:rFonts w:ascii="Roboto Regular" w:hAnsi="Roboto Regular" w:eastAsia="Roboto Regular"/>
                <w:color w:val="858585"/>
                <w:sz w:val="72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538" w:lineRule="exact" w:before="1118" w:after="0"/>
              <w:ind w:left="1938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A Beam Load Calculator is a program that</w:t>
            </w:r>
          </w:p>
          <w:p>
            <w:pPr>
              <w:autoSpaceDN w:val="0"/>
              <w:autoSpaceDE w:val="0"/>
              <w:widowControl/>
              <w:spacing w:line="432" w:lineRule="exact" w:before="14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calculates how forces act on a beam when loads are</w:t>
            </w:r>
          </w:p>
          <w:p>
            <w:pPr>
              <w:autoSpaceDN w:val="0"/>
              <w:autoSpaceDE w:val="0"/>
              <w:widowControl/>
              <w:spacing w:line="534" w:lineRule="exact" w:before="264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applied .</w:t>
            </w:r>
          </w:p>
          <w:p>
            <w:pPr>
              <w:autoSpaceDN w:val="0"/>
              <w:tabs>
                <w:tab w:pos="1512" w:val="left"/>
                <w:tab w:pos="2346" w:val="left"/>
              </w:tabs>
              <w:autoSpaceDE w:val="0"/>
              <w:widowControl/>
              <w:spacing w:line="764" w:lineRule="exact" w:before="76" w:after="0"/>
              <w:ind w:left="944" w:right="1728" w:firstLine="0"/>
              <w:jc w:val="left"/>
            </w:pP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This helps students understand basic structural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analysis concepts such as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Reactions at supports</w:t>
            </w:r>
          </w:p>
          <w:p>
            <w:pPr>
              <w:autoSpaceDN w:val="0"/>
              <w:tabs>
                <w:tab w:pos="2346" w:val="left"/>
              </w:tabs>
              <w:autoSpaceDE w:val="0"/>
              <w:widowControl/>
              <w:spacing w:line="690" w:lineRule="exact" w:before="42" w:after="0"/>
              <w:ind w:left="2114" w:right="11952" w:firstLine="0"/>
              <w:jc w:val="left"/>
            </w:pP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Shear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force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512" w:val="left"/>
                <w:tab w:pos="2346" w:val="left"/>
              </w:tabs>
              <w:autoSpaceDE w:val="0"/>
              <w:widowControl/>
              <w:spacing w:line="766" w:lineRule="exact" w:before="1670" w:after="0"/>
              <w:ind w:left="944" w:right="2592" w:firstLine="0"/>
              <w:jc w:val="left"/>
            </w:pPr>
            <w:r>
              <w:tab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Bending moment </w:t>
            </w:r>
            <w:r>
              <w:br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The project teaches input handling , modular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programming , and applying formulas in code .</w:t>
            </w:r>
          </w:p>
          <w:p>
            <w:pPr>
              <w:autoSpaceDN w:val="0"/>
              <w:autoSpaceDE w:val="0"/>
              <w:widowControl/>
              <w:spacing w:line="526" w:lineRule="exact" w:before="35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72"/>
              </w:rPr>
              <w:t>ALGORITHM</w:t>
            </w:r>
          </w:p>
          <w:p>
            <w:pPr>
              <w:autoSpaceDN w:val="0"/>
              <w:autoSpaceDE w:val="0"/>
              <w:widowControl/>
              <w:spacing w:line="540" w:lineRule="exact" w:before="46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7030A0"/>
                <w:sz w:val="56"/>
              </w:rPr>
              <w:t>Step - by - step algorithm</w:t>
            </w:r>
          </w:p>
          <w:p>
            <w:pPr>
              <w:autoSpaceDN w:val="0"/>
              <w:autoSpaceDE w:val="0"/>
              <w:widowControl/>
              <w:spacing w:line="410" w:lineRule="exact" w:before="316" w:after="0"/>
              <w:ind w:left="10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1. Start</w:t>
            </w:r>
          </w:p>
          <w:p>
            <w:pPr>
              <w:autoSpaceDN w:val="0"/>
              <w:autoSpaceDE w:val="0"/>
              <w:widowControl/>
              <w:spacing w:line="840" w:lineRule="exact" w:before="114" w:after="0"/>
              <w:ind w:left="1080" w:right="6336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2 . Display menu of load types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3 . Get beam length from user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4 . Ask user to select load type 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1058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1–Point Load</w:t>
            </w:r>
          </w:p>
          <w:p>
            <w:pPr>
              <w:autoSpaceDN w:val="0"/>
              <w:autoSpaceDE w:val="0"/>
              <w:widowControl/>
              <w:spacing w:line="578" w:lineRule="exact" w:before="386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2 –Uniformly Distributed Load ( UDL )</w:t>
            </w:r>
          </w:p>
          <w:p>
            <w:pPr>
              <w:autoSpaceDN w:val="0"/>
              <w:autoSpaceDE w:val="0"/>
              <w:widowControl/>
              <w:spacing w:line="432" w:lineRule="exact" w:before="284" w:after="0"/>
              <w:ind w:left="10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5 . If Point Load :</w:t>
            </w:r>
          </w:p>
          <w:p>
            <w:pPr>
              <w:autoSpaceDN w:val="0"/>
              <w:autoSpaceDE w:val="0"/>
              <w:widowControl/>
              <w:spacing w:line="836" w:lineRule="exact" w:before="116" w:after="0"/>
              <w:ind w:left="1664" w:right="7776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o Get magnitude of load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Get position of load</w:t>
            </w:r>
          </w:p>
          <w:p>
            <w:pPr>
              <w:autoSpaceDN w:val="0"/>
              <w:autoSpaceDE w:val="0"/>
              <w:widowControl/>
              <w:spacing w:line="426" w:lineRule="exact" w:before="306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Calculate reactions</w:t>
            </w:r>
          </w:p>
          <w:p>
            <w:pPr>
              <w:autoSpaceDN w:val="0"/>
              <w:autoSpaceDE w:val="0"/>
              <w:widowControl/>
              <w:spacing w:line="538" w:lineRule="exact" w:before="414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Calculate maximum bending moment</w:t>
            </w:r>
          </w:p>
          <w:p>
            <w:pPr>
              <w:autoSpaceDN w:val="0"/>
              <w:autoSpaceDE w:val="0"/>
              <w:widowControl/>
              <w:spacing w:line="432" w:lineRule="exact" w:before="296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6 . If UDL :</w:t>
            </w:r>
          </w:p>
          <w:p>
            <w:pPr>
              <w:autoSpaceDN w:val="0"/>
              <w:autoSpaceDE w:val="0"/>
              <w:widowControl/>
              <w:spacing w:line="578" w:lineRule="exact" w:before="386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Get intensity ( load per meter )</w:t>
            </w:r>
          </w:p>
          <w:p>
            <w:pPr>
              <w:autoSpaceDN w:val="0"/>
              <w:autoSpaceDE w:val="0"/>
              <w:widowControl/>
              <w:spacing w:line="426" w:lineRule="exact" w:before="290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o Calculate reactions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42" w:lineRule="exact" w:before="754" w:after="0"/>
              <w:ind w:left="1664" w:right="3744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 xml:space="preserve">o Calculate maximum bending moment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7 . Display results</w:t>
            </w:r>
          </w:p>
          <w:p>
            <w:pPr>
              <w:autoSpaceDN w:val="0"/>
              <w:autoSpaceDE w:val="0"/>
              <w:widowControl/>
              <w:spacing w:line="426" w:lineRule="exact" w:before="300" w:after="0"/>
              <w:ind w:left="166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6"/>
              </w:rPr>
              <w:t>8 . End</w:t>
            </w:r>
          </w:p>
          <w:p>
            <w:pPr>
              <w:autoSpaceDN w:val="0"/>
              <w:tabs>
                <w:tab w:pos="5788" w:val="left"/>
              </w:tabs>
              <w:autoSpaceDE w:val="0"/>
              <w:widowControl/>
              <w:spacing w:line="324" w:lineRule="exact" w:before="4004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36"/>
              </w:rPr>
              <w:t xml:space="preserve">FLOWCHART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Start___ calculateon of Sn(Eqs. 3 or 8)</w:t>
            </w:r>
          </w:p>
          <w:p>
            <w:pPr>
              <w:autoSpaceDN w:val="0"/>
              <w:autoSpaceDE w:val="0"/>
              <w:widowControl/>
              <w:spacing w:line="202" w:lineRule="exact" w:before="254" w:after="0"/>
              <w:ind w:left="0" w:right="8390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|</w:t>
            </w:r>
          </w:p>
          <w:p>
            <w:pPr>
              <w:autoSpaceDN w:val="0"/>
              <w:autoSpaceDE w:val="0"/>
              <w:widowControl/>
              <w:spacing w:line="248" w:lineRule="exact" w:before="346" w:after="0"/>
              <w:ind w:left="0" w:right="582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Calculation of Lp assuming Sa=Sn (Eq. 2)</w:t>
            </w:r>
          </w:p>
          <w:p>
            <w:pPr>
              <w:autoSpaceDN w:val="0"/>
              <w:autoSpaceDE w:val="0"/>
              <w:widowControl/>
              <w:spacing w:line="202" w:lineRule="exact" w:before="254" w:after="0"/>
              <w:ind w:left="0" w:right="851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|</w:t>
            </w:r>
          </w:p>
          <w:p>
            <w:pPr>
              <w:autoSpaceDN w:val="0"/>
              <w:autoSpaceDE w:val="0"/>
              <w:widowControl/>
              <w:spacing w:line="246" w:lineRule="exact" w:before="212" w:after="0"/>
              <w:ind w:left="0" w:right="348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Calculation of Pdy (Eq. 1) ___ Calculation of Vcd (Eq. 7)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96" w:after="0"/>
              <w:ind w:left="0" w:right="863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|</w:t>
            </w:r>
          </w:p>
          <w:p>
            <w:pPr>
              <w:autoSpaceDN w:val="0"/>
              <w:autoSpaceDE w:val="0"/>
              <w:widowControl/>
              <w:spacing w:line="230" w:lineRule="exact" w:before="224" w:after="0"/>
              <w:ind w:left="0" w:right="804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Vcd&lt; Pdy</w:t>
            </w:r>
          </w:p>
          <w:p>
            <w:pPr>
              <w:autoSpaceDN w:val="0"/>
              <w:tabs>
                <w:tab w:pos="8668" w:val="left"/>
              </w:tabs>
              <w:autoSpaceDE w:val="0"/>
              <w:widowControl/>
              <w:spacing w:line="188" w:lineRule="exact" w:before="200" w:after="0"/>
              <w:ind w:left="505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 xml:space="preserve">Scr= Sn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Scr= 2/3 Sn</w:t>
            </w:r>
          </w:p>
          <w:p>
            <w:pPr>
              <w:autoSpaceDN w:val="0"/>
              <w:autoSpaceDE w:val="0"/>
              <w:widowControl/>
              <w:spacing w:line="246" w:lineRule="exact" w:before="228" w:after="0"/>
              <w:ind w:left="0" w:right="733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Calculation of Lp (Eq. 2)</w:t>
            </w:r>
          </w:p>
          <w:p>
            <w:pPr>
              <w:autoSpaceDN w:val="0"/>
              <w:autoSpaceDE w:val="0"/>
              <w:widowControl/>
              <w:spacing w:line="202" w:lineRule="exact" w:before="210" w:after="0"/>
              <w:ind w:left="0" w:right="875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|</w:t>
            </w:r>
          </w:p>
          <w:p>
            <w:pPr>
              <w:autoSpaceDN w:val="0"/>
              <w:autoSpaceDE w:val="0"/>
              <w:widowControl/>
              <w:spacing w:line="218" w:lineRule="exact" w:before="234" w:after="0"/>
              <w:ind w:left="0" w:right="826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Lp&lt; La</w:t>
            </w:r>
          </w:p>
          <w:p>
            <w:pPr>
              <w:autoSpaceDN w:val="0"/>
              <w:tabs>
                <w:tab w:pos="8424" w:val="left"/>
              </w:tabs>
              <w:autoSpaceDE w:val="0"/>
              <w:widowControl/>
              <w:spacing w:line="234" w:lineRule="exact" w:before="156" w:after="0"/>
              <w:ind w:left="401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 xml:space="preserve">Total loss of FRP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yielding of longitudinal reinforcement in</w:t>
            </w:r>
          </w:p>
          <w:p>
            <w:pPr>
              <w:autoSpaceDN w:val="0"/>
              <w:tabs>
                <w:tab w:pos="8432" w:val="left"/>
              </w:tabs>
              <w:autoSpaceDE w:val="0"/>
              <w:widowControl/>
              <w:spacing w:line="280" w:lineRule="exact" w:before="162" w:after="0"/>
              <w:ind w:left="383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 xml:space="preserve">Laminate’s efficiency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substrate concret at the shear flexure</w:t>
            </w:r>
          </w:p>
          <w:p>
            <w:pPr>
              <w:autoSpaceDN w:val="0"/>
              <w:autoSpaceDE w:val="0"/>
              <w:widowControl/>
              <w:spacing w:line="174" w:lineRule="exact" w:before="206" w:after="0"/>
              <w:ind w:left="0" w:right="543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Zone</w:t>
            </w:r>
          </w:p>
          <w:p>
            <w:pPr>
              <w:autoSpaceDN w:val="0"/>
              <w:tabs>
                <w:tab w:pos="9970" w:val="left"/>
              </w:tabs>
              <w:autoSpaceDE w:val="0"/>
              <w:widowControl/>
              <w:spacing w:line="202" w:lineRule="exact" w:before="262" w:after="0"/>
              <w:ind w:left="4628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 xml:space="preserve">|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|</w:t>
            </w:r>
          </w:p>
          <w:p>
            <w:pPr>
              <w:autoSpaceDN w:val="0"/>
              <w:tabs>
                <w:tab w:pos="8926" w:val="left"/>
              </w:tabs>
              <w:autoSpaceDE w:val="0"/>
              <w:widowControl/>
              <w:spacing w:line="248" w:lineRule="exact" w:before="194" w:after="0"/>
              <w:ind w:left="42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 xml:space="preserve">Pdy = Puc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calculation of Pdy (Eq. 1)</w:t>
            </w:r>
          </w:p>
          <w:p>
            <w:pPr>
              <w:autoSpaceDN w:val="0"/>
              <w:autoSpaceDE w:val="0"/>
              <w:widowControl/>
              <w:spacing w:line="202" w:lineRule="exact" w:before="210" w:after="162"/>
              <w:ind w:left="0" w:right="587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|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04" w:type="dxa"/>
            </w:tblPr>
            <w:tblGrid>
              <w:gridCol w:w="5000" w:type="dxa"/>
              <w:gridCol w:w="700" w:type="dxa"/>
              <w:gridCol w:w="3920" w:type="dxa"/>
            </w:tblGrid>
            <w:tr>
              <w:trPr>
                <w:trHeight w:hRule="exact" w:val="352"/>
              </w:trPr>
              <w:tc>
                <w:tcPr>
                  <w:tcW w:type="dxa" w:w="5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0" w:right="96" w:firstLine="0"/>
                    <w:jc w:val="right"/>
                  </w:pPr>
                  <w:r>
                    <w:rPr>
                      <w:spacing w:val="-10"/>
                      <w:rFonts w:ascii="Roboto Regular" w:hAnsi="Roboto Regular" w:eastAsia="Roboto Regular"/>
                      <w:color w:val="C00000"/>
                      <w:sz w:val="24"/>
                    </w:rPr>
                    <w:t>Pdy = Pdy</w:t>
                  </w:r>
                </w:p>
              </w:tc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240" w:after="0"/>
                    <w:ind w:left="120" w:right="0" w:firstLine="0"/>
                    <w:jc w:val="left"/>
                  </w:pPr>
                  <w:r>
                    <w:rPr>
                      <w:spacing w:val="-10"/>
                      <w:rFonts w:ascii="Roboto Regular" w:hAnsi="Roboto Regular" w:eastAsia="Roboto Regular"/>
                      <w:color w:val="C00000"/>
                      <w:sz w:val="24"/>
                    </w:rPr>
                    <w:t>___</w:t>
                  </w:r>
                </w:p>
              </w:tc>
              <w:tc>
                <w:tcPr>
                  <w:tcW w:type="dxa" w:w="39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60" w:after="0"/>
                    <w:ind w:left="256" w:right="0" w:firstLine="0"/>
                    <w:jc w:val="left"/>
                  </w:pPr>
                  <w:r>
                    <w:rPr>
                      <w:spacing w:val="-10"/>
                      <w:rFonts w:ascii="Roboto Regular" w:hAnsi="Roboto Regular" w:eastAsia="Roboto Regular"/>
                      <w:color w:val="C00000"/>
                      <w:sz w:val="24"/>
                    </w:rPr>
                    <w:t>Pdy &lt; Vcd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exact" w:before="144" w:after="0"/>
              <w:ind w:left="0" w:right="514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4"/>
              </w:rPr>
              <w:t>Pdy = Vcd</w:t>
            </w:r>
          </w:p>
          <w:p>
            <w:pPr>
              <w:autoSpaceDN w:val="0"/>
              <w:tabs>
                <w:tab w:pos="13664" w:val="left"/>
              </w:tabs>
              <w:autoSpaceDE w:val="0"/>
              <w:widowControl/>
              <w:spacing w:line="262" w:lineRule="exact" w:before="252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36"/>
              </w:rPr>
              <w:t xml:space="preserve">MODULAR DESIGN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8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+</w:t>
            </w:r>
          </w:p>
          <w:p>
            <w:pPr>
              <w:autoSpaceDN w:val="0"/>
              <w:tabs>
                <w:tab w:pos="14058" w:val="left"/>
              </w:tabs>
              <w:autoSpaceDE w:val="0"/>
              <w:widowControl/>
              <w:spacing w:line="168" w:lineRule="exact" w:before="248" w:after="0"/>
              <w:ind w:left="13758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|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MAIN</w:t>
            </w:r>
          </w:p>
          <w:p>
            <w:pPr>
              <w:autoSpaceDN w:val="0"/>
              <w:tabs>
                <w:tab w:pos="1946" w:val="left"/>
              </w:tabs>
              <w:autoSpaceDE w:val="0"/>
              <w:widowControl/>
              <w:spacing w:line="170" w:lineRule="exact" w:before="4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MODULE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352" w:after="0"/>
              <w:ind w:left="0" w:right="200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8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1130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12" w:after="0"/>
              <w:ind w:left="0" w:right="196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+</w:t>
            </w:r>
          </w:p>
          <w:p>
            <w:pPr>
              <w:autoSpaceDN w:val="0"/>
              <w:tabs>
                <w:tab w:pos="14154" w:val="left"/>
              </w:tabs>
              <w:autoSpaceDE w:val="0"/>
              <w:widowControl/>
              <w:spacing w:line="168" w:lineRule="exact" w:before="248" w:after="0"/>
              <w:ind w:left="1385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|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INPUT</w:t>
            </w:r>
          </w:p>
          <w:p>
            <w:pPr>
              <w:autoSpaceDN w:val="0"/>
              <w:tabs>
                <w:tab w:pos="1996" w:val="left"/>
              </w:tabs>
              <w:autoSpaceDE w:val="0"/>
              <w:widowControl/>
              <w:spacing w:line="170" w:lineRule="exact" w:before="4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MODULE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246" w:after="0"/>
              <w:ind w:left="0" w:right="201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128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246" w:after="0"/>
              <w:ind w:left="0" w:right="191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208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tabs>
                <w:tab w:pos="3208" w:val="left"/>
              </w:tabs>
              <w:autoSpaceDE w:val="0"/>
              <w:widowControl/>
              <w:spacing w:line="170" w:lineRule="exact" w:before="4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VALIDATION MODULE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246" w:after="0"/>
              <w:ind w:left="0" w:right="186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133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18" w:lineRule="exact" w:before="48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+- - - 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21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tabs>
                <w:tab w:pos="3440" w:val="left"/>
              </w:tabs>
              <w:autoSpaceDE w:val="0"/>
              <w:widowControl/>
              <w:spacing w:line="170" w:lineRule="exact" w:before="4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CALCULATION MODULE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246" w:after="0"/>
              <w:ind w:left="0" w:right="201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133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246" w:after="0"/>
              <w:ind w:left="0" w:right="201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- - +</w:t>
            </w:r>
          </w:p>
          <w:p>
            <w:pPr>
              <w:autoSpaceDN w:val="0"/>
              <w:autoSpaceDE w:val="0"/>
              <w:widowControl/>
              <w:spacing w:line="168" w:lineRule="exact" w:before="248" w:after="0"/>
              <w:ind w:left="0" w:right="1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tabs>
                <w:tab w:pos="2870" w:val="left"/>
              </w:tabs>
              <w:autoSpaceDE w:val="0"/>
              <w:widowControl/>
              <w:spacing w:line="170" w:lineRule="exact" w:before="4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 xml:space="preserve">OUTPUT MODULE </w:t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|</w:t>
            </w:r>
          </w:p>
          <w:p>
            <w:pPr>
              <w:autoSpaceDN w:val="0"/>
              <w:autoSpaceDE w:val="0"/>
              <w:widowControl/>
              <w:spacing w:line="104" w:lineRule="exact" w:before="246" w:after="0"/>
              <w:ind w:left="0" w:right="206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+</w:t>
            </w:r>
          </w:p>
          <w:p>
            <w:pPr>
              <w:autoSpaceDN w:val="0"/>
              <w:autoSpaceDE w:val="0"/>
              <w:widowControl/>
              <w:spacing w:line="118" w:lineRule="exact" w:before="1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C00000"/>
                <w:sz w:val="20"/>
              </w:rPr>
              <w:t>- - - - - - - - - - - - - - - - - - - - - - - - - - - - - - +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1108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72"/>
              </w:rPr>
              <w:t>MODULE WISE LOGIC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1108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72"/>
              </w:rPr>
              <w:t>MODULE WISE PROGRAM</w:t>
            </w:r>
          </w:p>
          <w:p>
            <w:pPr>
              <w:autoSpaceDN w:val="0"/>
              <w:autoSpaceDE w:val="0"/>
              <w:widowControl/>
              <w:spacing w:line="396" w:lineRule="exact" w:before="452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#include &lt;stdio.h&gt;</w:t>
            </w:r>
          </w:p>
          <w:p>
            <w:pPr>
              <w:autoSpaceDN w:val="0"/>
              <w:autoSpaceDE w:val="0"/>
              <w:widowControl/>
              <w:spacing w:line="608" w:lineRule="exact" w:before="308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Int input data(float *P ,float *W ,int *type) {</w:t>
            </w:r>
          </w:p>
          <w:p>
            <w:pPr>
              <w:autoSpaceDN w:val="0"/>
              <w:autoSpaceDE w:val="0"/>
              <w:widowControl/>
              <w:spacing w:line="794" w:lineRule="exact" w:before="0" w:after="0"/>
              <w:ind w:left="944" w:right="3456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Printf(“Beam Load Calculator\n”);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Printf(“1. Point Load at Center\n”);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Printf(“2. UDL (Uniformly Distributed Load)\n”);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Printf(“Enter Load Type:”);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Scanf(“% d”,type);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Printf(“Enter Length of Beam (in meters):”);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scanf(“% f” ,L);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If(*type==1) {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790" w:lineRule="exact" w:before="770" w:after="0"/>
              <w:ind w:left="944" w:right="6624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Printf(“Enter Point Load (in KN):”);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Scanf(“% f” ,P);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} else {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printf(“Enter UDL Load (KN/m):”);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scanf(“% f” ,W) ; </w:t>
            </w:r>
            <w:r>
              <w:br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}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}</w:t>
            </w:r>
          </w:p>
          <w:p>
            <w:pPr>
              <w:autoSpaceDN w:val="0"/>
              <w:autoSpaceDE w:val="0"/>
              <w:widowControl/>
              <w:spacing w:line="610" w:lineRule="exact" w:before="22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Float calculate shear force(float L, float P, float W, int</w:t>
            </w:r>
          </w:p>
          <w:p>
            <w:pPr>
              <w:autoSpaceDN w:val="0"/>
              <w:autoSpaceDE w:val="0"/>
              <w:widowControl/>
              <w:spacing w:line="716" w:lineRule="exact" w:before="0" w:after="0"/>
              <w:ind w:left="944" w:right="11808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type) {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If(type==1) {</w:t>
            </w:r>
          </w:p>
          <w:p>
            <w:pPr>
              <w:autoSpaceDN w:val="0"/>
              <w:autoSpaceDE w:val="0"/>
              <w:widowControl/>
              <w:spacing w:line="450" w:lineRule="exact" w:before="30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Return P/2;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206" w:val="left"/>
              </w:tabs>
              <w:autoSpaceDE w:val="0"/>
              <w:widowControl/>
              <w:spacing w:line="796" w:lineRule="exact" w:before="738" w:after="0"/>
              <w:ind w:left="944" w:right="11088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} else {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Return (W*L)/2; </w:t>
            </w:r>
            <w:r>
              <w:br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}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}</w:t>
            </w:r>
          </w:p>
          <w:p>
            <w:pPr>
              <w:autoSpaceDN w:val="0"/>
              <w:autoSpaceDE w:val="0"/>
              <w:widowControl/>
              <w:spacing w:line="608" w:lineRule="exact" w:before="22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Float calculate bending moment (float L, float P, float W,</w:t>
            </w:r>
          </w:p>
          <w:p>
            <w:pPr>
              <w:autoSpaceDN w:val="0"/>
              <w:tabs>
                <w:tab w:pos="1336" w:val="left"/>
                <w:tab w:pos="1728" w:val="left"/>
              </w:tabs>
              <w:autoSpaceDE w:val="0"/>
              <w:widowControl/>
              <w:spacing w:line="764" w:lineRule="exact" w:before="0" w:after="0"/>
              <w:ind w:left="944" w:right="11088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int type) {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If(type==1) {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Return(P*L)/4;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} else {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Return (L*P)/8; </w:t>
            </w:r>
            <w:r>
              <w:br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1036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}</w:t>
            </w:r>
          </w:p>
          <w:p>
            <w:pPr>
              <w:autoSpaceDN w:val="0"/>
              <w:autoSpaceDE w:val="0"/>
              <w:widowControl/>
              <w:spacing w:line="406" w:lineRule="exact" w:before="328" w:after="0"/>
              <w:ind w:left="107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// OUTPUT</w:t>
            </w:r>
          </w:p>
          <w:p>
            <w:pPr>
              <w:autoSpaceDN w:val="0"/>
              <w:autoSpaceDE w:val="0"/>
              <w:widowControl/>
              <w:spacing w:line="608" w:lineRule="exact" w:before="282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Int display results(float SF , float BM) {</w:t>
            </w:r>
          </w:p>
          <w:p>
            <w:pPr>
              <w:autoSpaceDN w:val="0"/>
              <w:tabs>
                <w:tab w:pos="1080" w:val="left"/>
                <w:tab w:pos="1200" w:val="left"/>
                <w:tab w:pos="1334" w:val="left"/>
              </w:tabs>
              <w:autoSpaceDE w:val="0"/>
              <w:widowControl/>
              <w:spacing w:line="788" w:lineRule="exact" w:before="0" w:after="0"/>
              <w:ind w:left="944" w:right="37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Printf(“\n- - - - - Results - - - -\n”);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printf(“Shear force = % .2f kN\n”,SF);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printf(“Bending moment =% .2f Kn- m\n”,BM); </w:t>
            </w:r>
            <w:r>
              <w:br/>
            </w:r>
            <w:r>
              <w:tab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printf(“- - - - - - - - - - - - - - - - -\n”);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}</w:t>
            </w:r>
          </w:p>
          <w:p>
            <w:pPr>
              <w:autoSpaceDN w:val="0"/>
              <w:autoSpaceDE w:val="0"/>
              <w:widowControl/>
              <w:spacing w:line="564" w:lineRule="exact" w:before="368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B0F0"/>
                <w:sz w:val="72"/>
              </w:rPr>
              <w:t>// SAMPLE OUTPUT</w:t>
            </w:r>
          </w:p>
          <w:p>
            <w:pPr>
              <w:autoSpaceDN w:val="0"/>
              <w:autoSpaceDE w:val="0"/>
              <w:widowControl/>
              <w:spacing w:line="396" w:lineRule="exact" w:before="414" w:after="0"/>
              <w:ind w:left="22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Point Load at Center</w:t>
            </w:r>
          </w:p>
          <w:p>
            <w:pPr>
              <w:autoSpaceDN w:val="0"/>
              <w:autoSpaceDE w:val="0"/>
              <w:widowControl/>
              <w:spacing w:line="536" w:lineRule="exact" w:before="372" w:after="0"/>
              <w:ind w:left="22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UDL (Uniformly Distributed Load)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96" w:lineRule="exact" w:before="764" w:after="0"/>
              <w:ind w:left="2234" w:right="4896" w:firstLine="136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Enter Length of Beam (in meters): 4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 xml:space="preserve">Enter Load Type : 1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Enter Point Load (in kN): 18</w:t>
            </w:r>
          </w:p>
          <w:p>
            <w:pPr>
              <w:autoSpaceDN w:val="0"/>
              <w:autoSpaceDE w:val="0"/>
              <w:widowControl/>
              <w:spacing w:line="438" w:lineRule="exact" w:before="1150" w:after="0"/>
              <w:ind w:left="94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7030A0"/>
                <w:sz w:val="56"/>
              </w:rPr>
              <w:t>// RESULTS</w:t>
            </w:r>
          </w:p>
          <w:p>
            <w:pPr>
              <w:autoSpaceDN w:val="0"/>
              <w:autoSpaceDE w:val="0"/>
              <w:widowControl/>
              <w:spacing w:line="396" w:lineRule="exact" w:before="378" w:after="0"/>
              <w:ind w:left="199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Shear Force = 9.00 kN</w:t>
            </w:r>
          </w:p>
          <w:p>
            <w:pPr>
              <w:autoSpaceDN w:val="0"/>
              <w:autoSpaceDE w:val="0"/>
              <w:widowControl/>
              <w:spacing w:line="498" w:lineRule="exact" w:before="400" w:after="0"/>
              <w:ind w:left="186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52"/>
              </w:rPr>
              <w:t>Bending Moment = 18.00 Kn - 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0" w:h="11895"/>
          <w:pgMar w:top="236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870" w:type="dxa"/>
      </w:tblGrid>
      <w:tr>
        <w:trPr>
          <w:trHeight w:hRule="exact" w:val="10916"/>
        </w:trPr>
        <w:tc>
          <w:tcPr>
            <w:tcW w:type="dxa" w:w="15870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52" w:lineRule="exact" w:before="1948" w:after="0"/>
              <w:ind w:left="0" w:right="310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144"/>
              </w:rPr>
              <w:t>THANK YOU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0" w:h="11895"/>
      <w:pgMar w:top="236" w:right="240" w:bottom="4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